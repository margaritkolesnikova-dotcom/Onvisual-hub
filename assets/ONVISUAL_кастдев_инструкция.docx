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BAD" w:rsidRDefault="0090397D">
      <w:pPr>
        <w:jc w:val="right"/>
      </w:pPr>
      <w:r>
        <w:rPr>
          <w:b/>
          <w:color w:val="5F6973"/>
          <w:sz w:val="18"/>
          <w:lang w:val="ru-RU"/>
        </w:rPr>
        <w:t xml:space="preserve"> </w:t>
      </w:r>
      <w:proofErr w:type="gramStart"/>
      <w:r w:rsidR="002069C9">
        <w:rPr>
          <w:b/>
          <w:color w:val="5F6973"/>
          <w:sz w:val="18"/>
        </w:rPr>
        <w:t>ONVISUAL  |</w:t>
      </w:r>
      <w:proofErr w:type="gramEnd"/>
      <w:r w:rsidR="002069C9">
        <w:rPr>
          <w:b/>
          <w:color w:val="5F6973"/>
          <w:sz w:val="18"/>
        </w:rPr>
        <w:t xml:space="preserve">  КАСТДЕВ</w:t>
      </w:r>
    </w:p>
    <w:p w:rsidR="007F6BAD" w:rsidRPr="0090397D" w:rsidRDefault="002069C9">
      <w:pPr>
        <w:pStyle w:val="21"/>
        <w:rPr>
          <w:lang w:val="ru-RU"/>
        </w:rPr>
      </w:pPr>
      <w:r w:rsidRPr="0090397D">
        <w:rPr>
          <w:lang w:val="ru-RU"/>
        </w:rPr>
        <w:t>РАБОЧАЯ ИНСТРУКЦИЯ</w:t>
      </w:r>
    </w:p>
    <w:p w:rsidR="007F6BAD" w:rsidRPr="0090397D" w:rsidRDefault="002069C9">
      <w:pPr>
        <w:pStyle w:val="aa"/>
        <w:rPr>
          <w:lang w:val="ru-RU"/>
        </w:rPr>
      </w:pPr>
      <w:proofErr w:type="spellStart"/>
      <w:r w:rsidRPr="0090397D">
        <w:rPr>
          <w:lang w:val="ru-RU"/>
        </w:rPr>
        <w:t>Кастдев</w:t>
      </w:r>
      <w:proofErr w:type="spellEnd"/>
      <w:r w:rsidRPr="0090397D">
        <w:rPr>
          <w:lang w:val="ru-RU"/>
        </w:rPr>
        <w:t xml:space="preserve">: как компании выбирают </w:t>
      </w:r>
      <w:proofErr w:type="spellStart"/>
      <w:r w:rsidRPr="0090397D">
        <w:rPr>
          <w:lang w:val="ru-RU"/>
        </w:rPr>
        <w:t>продакшены</w:t>
      </w:r>
      <w:proofErr w:type="spellEnd"/>
    </w:p>
    <w:p w:rsidR="007F6BAD" w:rsidRPr="0090397D" w:rsidRDefault="002069C9">
      <w:pPr>
        <w:rPr>
          <w:lang w:val="ru-RU"/>
        </w:rPr>
      </w:pPr>
      <w:r w:rsidRPr="0090397D">
        <w:rPr>
          <w:color w:val="5F6973"/>
          <w:sz w:val="24"/>
          <w:lang w:val="ru-RU"/>
        </w:rPr>
        <w:t xml:space="preserve">Скорректированный сценарий поиска клиентов и входа в сотрудничество для студии генеративного контента </w:t>
      </w:r>
      <w:r>
        <w:rPr>
          <w:color w:val="5F6973"/>
          <w:sz w:val="24"/>
        </w:rPr>
        <w:t>ONVISUAL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7F6BAD" w:rsidRPr="0090397D">
        <w:trPr>
          <w:jc w:val="center"/>
        </w:trPr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Главная задача</w:t>
            </w:r>
          </w:p>
        </w:tc>
        <w:tc>
          <w:tcPr>
            <w:tcW w:w="5100" w:type="dxa"/>
            <w:shd w:val="clear" w:color="auto" w:fill="EDF3F7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 xml:space="preserve">Понять не только формальный процесс выбора </w:t>
            </w:r>
            <w:r w:rsidRPr="0090397D">
              <w:rPr>
                <w:sz w:val="20"/>
                <w:lang w:val="ru-RU"/>
              </w:rPr>
              <w:t xml:space="preserve">подрядчика, а реальный путь: когда у компании появляется потребность в новом </w:t>
            </w:r>
            <w:proofErr w:type="spellStart"/>
            <w:r w:rsidRPr="0090397D">
              <w:rPr>
                <w:sz w:val="20"/>
                <w:lang w:val="ru-RU"/>
              </w:rPr>
              <w:t>продакшене</w:t>
            </w:r>
            <w:proofErr w:type="spellEnd"/>
            <w:r w:rsidRPr="0090397D">
              <w:rPr>
                <w:sz w:val="20"/>
                <w:lang w:val="ru-RU"/>
              </w:rPr>
              <w:t>, почему она остаётся с текущим, где и как знакомится с новыми командами, что создаёт доверие, по каким критериям допускает подрядчика в пул и с какой тестовой задачи го</w:t>
            </w:r>
            <w:r w:rsidRPr="0090397D">
              <w:rPr>
                <w:sz w:val="20"/>
                <w:lang w:val="ru-RU"/>
              </w:rPr>
              <w:t>това начать.</w:t>
            </w:r>
          </w:p>
        </w:tc>
      </w:tr>
    </w:tbl>
    <w:p w:rsidR="007F6BAD" w:rsidRPr="0090397D" w:rsidRDefault="007F6BAD">
      <w:pPr>
        <w:spacing w:after="0"/>
        <w:rPr>
          <w:lang w:val="ru-RU"/>
        </w:rPr>
      </w:pPr>
    </w:p>
    <w:p w:rsidR="007F6BAD" w:rsidRDefault="002069C9">
      <w:pPr>
        <w:pStyle w:val="1"/>
      </w:pPr>
      <w:r>
        <w:t>1. Что именно нужно узнать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Когда у компании вообще возникает потребность искать новый </w:t>
      </w:r>
      <w:proofErr w:type="spellStart"/>
      <w:r w:rsidRPr="0090397D">
        <w:rPr>
          <w:lang w:val="ru-RU"/>
        </w:rPr>
        <w:t>продакшен</w:t>
      </w:r>
      <w:proofErr w:type="spellEnd"/>
      <w:r w:rsidRPr="0090397D">
        <w:rPr>
          <w:lang w:val="ru-RU"/>
        </w:rPr>
        <w:t>, а когда она продолжает работать с текущим.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Какие задачи закрывают действующие подрядчики и что компания хотела бы улучшить: бюджет, скорость, об</w:t>
      </w:r>
      <w:r w:rsidRPr="0090397D">
        <w:rPr>
          <w:lang w:val="ru-RU"/>
        </w:rPr>
        <w:t>ъём, количество тестов, качество, вариативность или новые технологии.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Где компания знакомится с новыми </w:t>
      </w:r>
      <w:proofErr w:type="spellStart"/>
      <w:r w:rsidRPr="0090397D">
        <w:rPr>
          <w:lang w:val="ru-RU"/>
        </w:rPr>
        <w:t>продакшенами</w:t>
      </w:r>
      <w:proofErr w:type="spellEnd"/>
      <w:r w:rsidRPr="0090397D">
        <w:rPr>
          <w:lang w:val="ru-RU"/>
        </w:rPr>
        <w:t xml:space="preserve"> и специалистами; как произошло знакомство с теми, с кем она работает сейчас.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Кто собирает кандидатов, кто влияет на выбор </w:t>
      </w:r>
      <w:proofErr w:type="gramStart"/>
      <w:r w:rsidRPr="0090397D">
        <w:rPr>
          <w:lang w:val="ru-RU"/>
        </w:rPr>
        <w:t>и</w:t>
      </w:r>
      <w:proofErr w:type="gramEnd"/>
      <w:r w:rsidRPr="0090397D">
        <w:rPr>
          <w:lang w:val="ru-RU"/>
        </w:rPr>
        <w:t xml:space="preserve"> кто принимает ок</w:t>
      </w:r>
      <w:r w:rsidRPr="0090397D">
        <w:rPr>
          <w:lang w:val="ru-RU"/>
        </w:rPr>
        <w:t>ончательное решение.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Какие критерии должны быть выполнены, чтобы новый подрядчик попал во внутренний пул / тендер / аккредитацию.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Что должно быть в первом контакте, письме, портфолио или кейсе, чтобы человеку захотелось открыть сообщение и продолжить разго</w:t>
      </w:r>
      <w:r w:rsidRPr="0090397D">
        <w:rPr>
          <w:lang w:val="ru-RU"/>
        </w:rPr>
        <w:t>вор.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С какой небольшой реальной задачей компания готова протестировать нового партнёра.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Можно ли за тот же или более оптимизированный бюджет делать больше: например, тестировать не один рекламный креатив, а несколько вариантов.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Что должно произойти в перво</w:t>
      </w:r>
      <w:r w:rsidRPr="0090397D">
        <w:rPr>
          <w:lang w:val="ru-RU"/>
        </w:rPr>
        <w:t>м проекте, чтобы сотрудничество стало повторным.</w:t>
      </w:r>
    </w:p>
    <w:p w:rsidR="007F6BAD" w:rsidRDefault="002069C9">
      <w:pPr>
        <w:pStyle w:val="1"/>
      </w:pPr>
      <w:r>
        <w:t>2. Кого приглашать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F6BAD">
        <w:trPr>
          <w:jc w:val="center"/>
        </w:trPr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Что узнаём</w:t>
            </w:r>
          </w:p>
        </w:tc>
      </w:tr>
      <w:tr w:rsidR="007F6BAD" w:rsidRPr="0090397D">
        <w:trPr>
          <w:jc w:val="center"/>
        </w:trPr>
        <w:tc>
          <w:tcPr>
            <w:tcW w:w="5100" w:type="dxa"/>
            <w:vAlign w:val="center"/>
          </w:tcPr>
          <w:p w:rsidR="007F6BAD" w:rsidRDefault="002069C9">
            <w:r>
              <w:rPr>
                <w:b/>
                <w:sz w:val="20"/>
              </w:rPr>
              <w:t>Маркетолог / бренд-менеджер</w:t>
            </w:r>
          </w:p>
        </w:tc>
        <w:tc>
          <w:tcPr>
            <w:tcW w:w="51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Как ищут, кому пишут, как собирают предложения и что нужно бизнесу.</w:t>
            </w:r>
          </w:p>
        </w:tc>
      </w:tr>
      <w:tr w:rsidR="007F6BAD" w:rsidRPr="0090397D">
        <w:trPr>
          <w:jc w:val="center"/>
        </w:trPr>
        <w:tc>
          <w:tcPr>
            <w:tcW w:w="5100" w:type="dxa"/>
            <w:vAlign w:val="center"/>
          </w:tcPr>
          <w:p w:rsidR="007F6BAD" w:rsidRDefault="002069C9">
            <w:proofErr w:type="spellStart"/>
            <w:r>
              <w:rPr>
                <w:b/>
                <w:sz w:val="20"/>
              </w:rPr>
              <w:t>Креативный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директор</w:t>
            </w:r>
            <w:proofErr w:type="spellEnd"/>
          </w:p>
        </w:tc>
        <w:tc>
          <w:tcPr>
            <w:tcW w:w="51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 xml:space="preserve">Как оценивают идею, визуальный уровень, релевантность </w:t>
            </w:r>
            <w:r w:rsidRPr="0090397D">
              <w:rPr>
                <w:sz w:val="20"/>
                <w:lang w:val="ru-RU"/>
              </w:rPr>
              <w:t>и команду.</w:t>
            </w:r>
          </w:p>
        </w:tc>
      </w:tr>
      <w:tr w:rsidR="007F6BAD" w:rsidRPr="0090397D">
        <w:trPr>
          <w:jc w:val="center"/>
        </w:trPr>
        <w:tc>
          <w:tcPr>
            <w:tcW w:w="5100" w:type="dxa"/>
            <w:vAlign w:val="center"/>
          </w:tcPr>
          <w:p w:rsidR="007F6BAD" w:rsidRDefault="002069C9">
            <w:proofErr w:type="spellStart"/>
            <w:r>
              <w:rPr>
                <w:b/>
                <w:sz w:val="20"/>
              </w:rPr>
              <w:t>Продюсер</w:t>
            </w:r>
            <w:proofErr w:type="spellEnd"/>
            <w:r>
              <w:rPr>
                <w:b/>
                <w:sz w:val="20"/>
              </w:rPr>
              <w:t xml:space="preserve"> / Head of Production</w:t>
            </w:r>
          </w:p>
        </w:tc>
        <w:tc>
          <w:tcPr>
            <w:tcW w:w="51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Как устроен пул исполнителей, тестирование и производственный процесс.</w:t>
            </w:r>
          </w:p>
        </w:tc>
      </w:tr>
      <w:tr w:rsidR="007F6BAD" w:rsidRPr="0090397D">
        <w:trPr>
          <w:jc w:val="center"/>
        </w:trPr>
        <w:tc>
          <w:tcPr>
            <w:tcW w:w="5100" w:type="dxa"/>
            <w:vAlign w:val="center"/>
          </w:tcPr>
          <w:p w:rsidR="007F6BAD" w:rsidRDefault="002069C9">
            <w:r>
              <w:rPr>
                <w:b/>
                <w:sz w:val="20"/>
              </w:rPr>
              <w:t xml:space="preserve">CMO / </w:t>
            </w:r>
            <w:proofErr w:type="spellStart"/>
            <w:r>
              <w:rPr>
                <w:b/>
                <w:sz w:val="20"/>
              </w:rPr>
              <w:t>директор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</w:t>
            </w:r>
            <w:proofErr w:type="spellEnd"/>
            <w:r>
              <w:rPr>
                <w:b/>
                <w:sz w:val="20"/>
              </w:rPr>
              <w:t xml:space="preserve"> маркетингу</w:t>
            </w:r>
          </w:p>
        </w:tc>
        <w:tc>
          <w:tcPr>
            <w:tcW w:w="51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Цели, бюджет, оптимизация и финальное решение.</w:t>
            </w:r>
          </w:p>
        </w:tc>
      </w:tr>
      <w:tr w:rsidR="007F6BAD" w:rsidRPr="0090397D">
        <w:trPr>
          <w:jc w:val="center"/>
        </w:trPr>
        <w:tc>
          <w:tcPr>
            <w:tcW w:w="5100" w:type="dxa"/>
            <w:vAlign w:val="center"/>
          </w:tcPr>
          <w:p w:rsidR="007F6BAD" w:rsidRDefault="002069C9">
            <w:proofErr w:type="spellStart"/>
            <w:r>
              <w:rPr>
                <w:b/>
                <w:sz w:val="20"/>
              </w:rPr>
              <w:t>Закупки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тендеры</w:t>
            </w:r>
            <w:proofErr w:type="spellEnd"/>
          </w:p>
        </w:tc>
        <w:tc>
          <w:tcPr>
            <w:tcW w:w="51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Формальные критерии допуска, аккредитация и тен</w:t>
            </w:r>
            <w:r w:rsidRPr="0090397D">
              <w:rPr>
                <w:sz w:val="20"/>
                <w:lang w:val="ru-RU"/>
              </w:rPr>
              <w:t>дерный маршрут.</w:t>
            </w:r>
          </w:p>
        </w:tc>
      </w:tr>
    </w:tbl>
    <w:p w:rsidR="007F6BAD" w:rsidRPr="0090397D" w:rsidRDefault="002069C9">
      <w:pPr>
        <w:pStyle w:val="1"/>
        <w:rPr>
          <w:lang w:val="ru-RU"/>
        </w:rPr>
      </w:pPr>
      <w:r w:rsidRPr="0090397D">
        <w:rPr>
          <w:lang w:val="ru-RU"/>
        </w:rPr>
        <w:lastRenderedPageBreak/>
        <w:t xml:space="preserve">3. Мотивация участника: совместный </w:t>
      </w:r>
      <w:r>
        <w:t>MVP</w:t>
      </w:r>
      <w:r w:rsidRPr="0090397D">
        <w:rPr>
          <w:lang w:val="ru-RU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7F6BAD" w:rsidRPr="0090397D">
        <w:trPr>
          <w:jc w:val="center"/>
        </w:trPr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proofErr w:type="spellStart"/>
            <w:r>
              <w:rPr>
                <w:b/>
                <w:color w:val="FFFFFF"/>
                <w:sz w:val="20"/>
              </w:rPr>
              <w:t>Принцип</w:t>
            </w:r>
            <w:proofErr w:type="spellEnd"/>
          </w:p>
        </w:tc>
        <w:tc>
          <w:tcPr>
            <w:tcW w:w="5100" w:type="dxa"/>
            <w:shd w:val="clear" w:color="auto" w:fill="EDF3F7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 xml:space="preserve">Ценность </w:t>
            </w:r>
            <w:r>
              <w:rPr>
                <w:sz w:val="20"/>
              </w:rPr>
              <w:t>ONVISUAL</w:t>
            </w:r>
            <w:r w:rsidRPr="0090397D">
              <w:rPr>
                <w:sz w:val="20"/>
                <w:lang w:val="ru-RU"/>
              </w:rPr>
              <w:t xml:space="preserve"> — в продукте и совместном производстве, поэтому </w:t>
            </w:r>
            <w:r w:rsidRPr="0090397D">
              <w:rPr>
                <w:sz w:val="20"/>
                <w:lang w:val="ru-RU"/>
              </w:rPr>
              <w:t>благодарность должна давать компании возможность попробовать взаимодействие на своей реальной задаче.</w:t>
            </w:r>
          </w:p>
        </w:tc>
      </w:tr>
    </w:tbl>
    <w:p w:rsidR="007F6BAD" w:rsidRPr="0090397D" w:rsidRDefault="007F6BAD">
      <w:pPr>
        <w:spacing w:after="0"/>
        <w:rPr>
          <w:lang w:val="ru-RU"/>
        </w:rPr>
      </w:pPr>
    </w:p>
    <w:p w:rsidR="007F6BAD" w:rsidRPr="0090397D" w:rsidRDefault="002069C9">
      <w:pPr>
        <w:rPr>
          <w:lang w:val="ru-RU"/>
        </w:rPr>
      </w:pPr>
      <w:r w:rsidRPr="0090397D">
        <w:rPr>
          <w:b/>
          <w:lang w:val="ru-RU"/>
        </w:rPr>
        <w:t xml:space="preserve">Основное предложение: </w:t>
      </w:r>
      <w:r w:rsidRPr="0090397D">
        <w:rPr>
          <w:lang w:val="ru-RU"/>
        </w:rPr>
        <w:t xml:space="preserve">после интервью выбрать одну небольшую идею или задачу компании и совместно разработать </w:t>
      </w:r>
      <w:r>
        <w:t>MVP</w:t>
      </w:r>
      <w:r w:rsidRPr="0090397D">
        <w:rPr>
          <w:lang w:val="ru-RU"/>
        </w:rPr>
        <w:t xml:space="preserve"> — например, тестовый генеративный </w:t>
      </w:r>
      <w:proofErr w:type="spellStart"/>
      <w:r w:rsidRPr="0090397D">
        <w:rPr>
          <w:lang w:val="ru-RU"/>
        </w:rPr>
        <w:t>видео</w:t>
      </w:r>
      <w:r w:rsidRPr="0090397D">
        <w:rPr>
          <w:lang w:val="ru-RU"/>
        </w:rPr>
        <w:t>креатив</w:t>
      </w:r>
      <w:proofErr w:type="spellEnd"/>
      <w:r w:rsidRPr="0090397D">
        <w:rPr>
          <w:lang w:val="ru-RU"/>
        </w:rPr>
        <w:t xml:space="preserve"> 10–15 секунд, тестовую генерацию для существующей концепции или отдельный фрагмент будущего ролика. Небольшой объём </w:t>
      </w:r>
      <w:r>
        <w:t>ONVISUAL</w:t>
      </w:r>
      <w:r w:rsidRPr="0090397D">
        <w:rPr>
          <w:lang w:val="ru-RU"/>
        </w:rPr>
        <w:t xml:space="preserve"> может выполнить за свой счёт; концепция и критерии результата формируются вместе с компанией.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Если у компании есть идея, ко</w:t>
      </w:r>
      <w:r w:rsidRPr="0090397D">
        <w:rPr>
          <w:lang w:val="ru-RU"/>
        </w:rPr>
        <w:t>торая давно лежит “на полке” или которую не решались реализовать — предложить протестировать именно её.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Если есть готовая рекламная концепция — сделать тестовую генерацию / один короткий вариант под неё.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Если задача — проверить эффективность генеративного </w:t>
      </w:r>
      <w:r w:rsidRPr="0090397D">
        <w:rPr>
          <w:lang w:val="ru-RU"/>
        </w:rPr>
        <w:t>подхода — выбрать небольшой формат, где результат можно быстро оценить.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Не обещать полноценный </w:t>
      </w:r>
      <w:proofErr w:type="spellStart"/>
      <w:r w:rsidRPr="0090397D">
        <w:rPr>
          <w:lang w:val="ru-RU"/>
        </w:rPr>
        <w:t>продакшен</w:t>
      </w:r>
      <w:proofErr w:type="spellEnd"/>
      <w:r w:rsidRPr="0090397D">
        <w:rPr>
          <w:lang w:val="ru-RU"/>
        </w:rPr>
        <w:t xml:space="preserve"> бесплатно. </w:t>
      </w:r>
      <w:r>
        <w:t>MVP</w:t>
      </w:r>
      <w:r w:rsidRPr="0090397D">
        <w:rPr>
          <w:lang w:val="ru-RU"/>
        </w:rPr>
        <w:t xml:space="preserve"> должен быть ограничен по объёму и нужен для проверки совместной работы.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Не продавать “наши идеи сами по себе”: идея ценнее, когда она св</w:t>
      </w:r>
      <w:r w:rsidRPr="0090397D">
        <w:rPr>
          <w:lang w:val="ru-RU"/>
        </w:rPr>
        <w:t>язана с реальной задачей компании и доводится до визуального результата.</w:t>
      </w:r>
    </w:p>
    <w:p w:rsidR="007F6BAD" w:rsidRDefault="002069C9">
      <w:pPr>
        <w:pStyle w:val="1"/>
      </w:pPr>
      <w:r>
        <w:t>4. Текст приглашения для новых компаний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7F6BAD">
        <w:trPr>
          <w:jc w:val="center"/>
        </w:trPr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Основной вариант</w:t>
            </w:r>
          </w:p>
        </w:tc>
        <w:tc>
          <w:tcPr>
            <w:tcW w:w="5100" w:type="dxa"/>
            <w:shd w:val="clear" w:color="auto" w:fill="EDF3F7"/>
            <w:vAlign w:val="center"/>
          </w:tcPr>
          <w:p w:rsidR="007F6BAD" w:rsidRDefault="002069C9" w:rsidP="0090397D">
            <w:r w:rsidRPr="0090397D">
              <w:rPr>
                <w:sz w:val="20"/>
                <w:lang w:val="ru-RU"/>
              </w:rPr>
              <w:t xml:space="preserve">Здравствуйте, [Имя]! </w:t>
            </w:r>
            <w:r>
              <w:rPr>
                <w:sz w:val="20"/>
              </w:rPr>
              <w:t>ONVISUAL</w:t>
            </w:r>
            <w:r w:rsidRPr="0090397D">
              <w:rPr>
                <w:sz w:val="20"/>
                <w:lang w:val="ru-RU"/>
              </w:rPr>
              <w:t xml:space="preserve"> проводит короткое исследование о том, как компании сегодня выбирают </w:t>
            </w:r>
            <w:proofErr w:type="spellStart"/>
            <w:r w:rsidRPr="0090397D">
              <w:rPr>
                <w:sz w:val="20"/>
                <w:lang w:val="ru-RU"/>
              </w:rPr>
              <w:t>продакшены</w:t>
            </w:r>
            <w:proofErr w:type="spellEnd"/>
            <w:r w:rsidRPr="0090397D">
              <w:rPr>
                <w:sz w:val="20"/>
                <w:lang w:val="ru-RU"/>
              </w:rPr>
              <w:t xml:space="preserve"> и внешние </w:t>
            </w:r>
            <w:r w:rsidRPr="0090397D">
              <w:rPr>
                <w:sz w:val="20"/>
                <w:lang w:val="ru-RU"/>
              </w:rPr>
              <w:t xml:space="preserve">креативные команды: когда возникает потребность искать нового партнёра, где с ним знакомятся, что влияет на доверие и по каким критериям принимают решение. Хотим пригласить вас на 15–20 минут </w:t>
            </w:r>
            <w:r w:rsidR="0090397D">
              <w:rPr>
                <w:sz w:val="20"/>
                <w:lang w:val="ru-RU"/>
              </w:rPr>
              <w:t xml:space="preserve">— это исследовательский </w:t>
            </w:r>
            <w:proofErr w:type="spellStart"/>
            <w:r w:rsidR="0090397D">
              <w:rPr>
                <w:sz w:val="20"/>
                <w:lang w:val="ru-RU"/>
              </w:rPr>
              <w:t>разгово</w:t>
            </w:r>
            <w:proofErr w:type="spellEnd"/>
            <w:r w:rsidR="0090397D">
              <w:rPr>
                <w:sz w:val="20"/>
                <w:lang w:val="ru-RU"/>
              </w:rPr>
              <w:t xml:space="preserve">. </w:t>
            </w:r>
            <w:r w:rsidRPr="0090397D">
              <w:rPr>
                <w:sz w:val="20"/>
                <w:lang w:val="ru-RU"/>
              </w:rPr>
              <w:t>В благод</w:t>
            </w:r>
            <w:r w:rsidRPr="0090397D">
              <w:rPr>
                <w:sz w:val="20"/>
                <w:lang w:val="ru-RU"/>
              </w:rPr>
              <w:t xml:space="preserve">арность мы можем вместе выбрать одну небольшую реальную задачу вашей компании и разработать по ней </w:t>
            </w:r>
            <w:r>
              <w:rPr>
                <w:sz w:val="20"/>
              </w:rPr>
              <w:t>MVP</w:t>
            </w:r>
            <w:r w:rsidRPr="0090397D">
              <w:rPr>
                <w:sz w:val="20"/>
                <w:lang w:val="ru-RU"/>
              </w:rPr>
              <w:t xml:space="preserve">: например, тестовый генеративный </w:t>
            </w:r>
            <w:proofErr w:type="spellStart"/>
            <w:r w:rsidRPr="0090397D">
              <w:rPr>
                <w:sz w:val="20"/>
                <w:lang w:val="ru-RU"/>
              </w:rPr>
              <w:t>видеокреатив</w:t>
            </w:r>
            <w:proofErr w:type="spellEnd"/>
            <w:r w:rsidRPr="0090397D">
              <w:rPr>
                <w:sz w:val="20"/>
                <w:lang w:val="ru-RU"/>
              </w:rPr>
              <w:t xml:space="preserve"> 10–15 секунд или тестовую генерацию вашей идеи/концепции. Небольшой тестовый объём сделаем за свой счёт и п</w:t>
            </w:r>
            <w:r w:rsidRPr="0090397D">
              <w:rPr>
                <w:sz w:val="20"/>
                <w:lang w:val="ru-RU"/>
              </w:rPr>
              <w:t xml:space="preserve">о вашему направлению. </w:t>
            </w:r>
            <w:proofErr w:type="spellStart"/>
            <w:r>
              <w:rPr>
                <w:sz w:val="20"/>
              </w:rPr>
              <w:t>Было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вам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интересно</w:t>
            </w:r>
            <w:proofErr w:type="spellEnd"/>
            <w:r>
              <w:rPr>
                <w:sz w:val="20"/>
              </w:rPr>
              <w:t xml:space="preserve"> поучаствовать?</w:t>
            </w:r>
          </w:p>
        </w:tc>
      </w:tr>
    </w:tbl>
    <w:p w:rsidR="007F6BAD" w:rsidRDefault="007F6BA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7F6BAD">
        <w:trPr>
          <w:jc w:val="center"/>
        </w:trPr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Коротко / Telegram</w:t>
            </w:r>
          </w:p>
        </w:tc>
        <w:tc>
          <w:tcPr>
            <w:tcW w:w="5100" w:type="dxa"/>
            <w:shd w:val="clear" w:color="auto" w:fill="EDF3F7"/>
            <w:vAlign w:val="center"/>
          </w:tcPr>
          <w:p w:rsidR="007F6BAD" w:rsidRDefault="002069C9">
            <w:r w:rsidRPr="0090397D">
              <w:rPr>
                <w:sz w:val="20"/>
                <w:lang w:val="ru-RU"/>
              </w:rPr>
              <w:t xml:space="preserve">Здравствуйте, [Имя]! Мы в </w:t>
            </w:r>
            <w:r>
              <w:rPr>
                <w:sz w:val="20"/>
              </w:rPr>
              <w:t>ONVISUAL</w:t>
            </w:r>
            <w:r w:rsidRPr="0090397D">
              <w:rPr>
                <w:sz w:val="20"/>
                <w:lang w:val="ru-RU"/>
              </w:rPr>
              <w:t xml:space="preserve"> изучаем, как бренды сейчас находят и выбирают </w:t>
            </w:r>
            <w:proofErr w:type="spellStart"/>
            <w:r w:rsidRPr="0090397D">
              <w:rPr>
                <w:sz w:val="20"/>
                <w:lang w:val="ru-RU"/>
              </w:rPr>
              <w:t>продакшены</w:t>
            </w:r>
            <w:proofErr w:type="spellEnd"/>
            <w:r w:rsidRPr="0090397D">
              <w:rPr>
                <w:sz w:val="20"/>
                <w:lang w:val="ru-RU"/>
              </w:rPr>
              <w:t>. Ищем людей со стороны заказчика на короткий разговор 15–20 минут. В ответ можем сов</w:t>
            </w:r>
            <w:r w:rsidRPr="0090397D">
              <w:rPr>
                <w:sz w:val="20"/>
                <w:lang w:val="ru-RU"/>
              </w:rPr>
              <w:t xml:space="preserve">местно сделать небольшой </w:t>
            </w:r>
            <w:r>
              <w:rPr>
                <w:sz w:val="20"/>
              </w:rPr>
              <w:t>MVP</w:t>
            </w:r>
            <w:r w:rsidRPr="0090397D">
              <w:rPr>
                <w:sz w:val="20"/>
                <w:lang w:val="ru-RU"/>
              </w:rPr>
              <w:t xml:space="preserve"> на вашей реальной задаче — например, тестовый генеративный креатив 10–15 секунд или тест вашей идеи, </w:t>
            </w:r>
            <w:r w:rsidRPr="0090397D">
              <w:rPr>
                <w:sz w:val="20"/>
                <w:lang w:val="ru-RU"/>
              </w:rPr>
              <w:lastRenderedPageBreak/>
              <w:t xml:space="preserve">которую давно хотелось проверить. </w:t>
            </w:r>
            <w:r>
              <w:rPr>
                <w:sz w:val="20"/>
              </w:rPr>
              <w:t>Небольшой объём берём на себя. Интересно поучаствовать?</w:t>
            </w:r>
          </w:p>
        </w:tc>
      </w:tr>
    </w:tbl>
    <w:p w:rsidR="007F6BAD" w:rsidRDefault="007F6BAD">
      <w:pPr>
        <w:spacing w:after="0"/>
      </w:pPr>
    </w:p>
    <w:p w:rsidR="007F6BAD" w:rsidRDefault="002069C9">
      <w:pPr>
        <w:pStyle w:val="1"/>
      </w:pPr>
      <w:r>
        <w:t>5. Правила созвона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Не продавать </w:t>
      </w:r>
      <w:r w:rsidRPr="0090397D">
        <w:rPr>
          <w:lang w:val="ru-RU"/>
        </w:rPr>
        <w:t>услуги в основной части интервью и не подталкивать к “правильному” ответу.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Не ограничиваться формулировкой “вспомните последний случай”. Сначала выяснить, при каких обстоятельствах вообще возникает поиск нового </w:t>
      </w:r>
      <w:proofErr w:type="spellStart"/>
      <w:r w:rsidRPr="0090397D">
        <w:rPr>
          <w:lang w:val="ru-RU"/>
        </w:rPr>
        <w:t>продакшена</w:t>
      </w:r>
      <w:proofErr w:type="spellEnd"/>
      <w:r w:rsidRPr="0090397D">
        <w:rPr>
          <w:lang w:val="ru-RU"/>
        </w:rPr>
        <w:t>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 xml:space="preserve">Вопросы формулировать так, чтобы </w:t>
      </w:r>
      <w:r w:rsidRPr="0090397D">
        <w:rPr>
          <w:lang w:val="ru-RU"/>
        </w:rPr>
        <w:t>ответ можно было переносить на другие компании: не “как нам попасть к вам?”, а “какие критерии обычно нужно пройти новому подрядчику?”.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Просить конкретику: реальные каналы, должности, примеры писем, критерии, этапы, причины отказа, тип тестовой задачи.</w:t>
      </w:r>
    </w:p>
    <w:p w:rsidR="007F6BAD" w:rsidRPr="0090397D" w:rsidRDefault="002069C9">
      <w:pPr>
        <w:pStyle w:val="a0"/>
        <w:spacing w:after="60"/>
        <w:rPr>
          <w:lang w:val="ru-RU"/>
        </w:rPr>
      </w:pPr>
      <w:r w:rsidRPr="0090397D">
        <w:rPr>
          <w:lang w:val="ru-RU"/>
        </w:rPr>
        <w:t>В к</w:t>
      </w:r>
      <w:r w:rsidRPr="0090397D">
        <w:rPr>
          <w:lang w:val="ru-RU"/>
        </w:rPr>
        <w:t>онце просить рекомендацию: с кем ещё внутри компании или среди коллег по рынку стоит поговорить.</w:t>
      </w:r>
    </w:p>
    <w:p w:rsidR="007F6BAD" w:rsidRPr="0090397D" w:rsidRDefault="002069C9">
      <w:pPr>
        <w:pStyle w:val="1"/>
        <w:rPr>
          <w:lang w:val="ru-RU"/>
        </w:rPr>
      </w:pPr>
      <w:r w:rsidRPr="0090397D">
        <w:rPr>
          <w:lang w:val="ru-RU"/>
        </w:rPr>
        <w:t xml:space="preserve">6. </w:t>
      </w:r>
      <w:proofErr w:type="spellStart"/>
      <w:r w:rsidRPr="0090397D">
        <w:rPr>
          <w:lang w:val="ru-RU"/>
        </w:rPr>
        <w:t>Заходный</w:t>
      </w:r>
      <w:proofErr w:type="spellEnd"/>
      <w:r w:rsidRPr="0090397D">
        <w:rPr>
          <w:lang w:val="ru-RU"/>
        </w:rPr>
        <w:t xml:space="preserve"> список вопросов — новые компании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1.  За какие маркетинговые / контентные задачи вы отвечаете и как сейчас устроено производство контента: внутри, ч</w:t>
      </w:r>
      <w:r w:rsidRPr="0090397D">
        <w:rPr>
          <w:lang w:val="ru-RU"/>
        </w:rPr>
        <w:t xml:space="preserve">ерез внешние </w:t>
      </w:r>
      <w:proofErr w:type="spellStart"/>
      <w:r w:rsidRPr="0090397D">
        <w:rPr>
          <w:lang w:val="ru-RU"/>
        </w:rPr>
        <w:t>продакшены</w:t>
      </w:r>
      <w:proofErr w:type="spellEnd"/>
      <w:r w:rsidRPr="0090397D">
        <w:rPr>
          <w:lang w:val="ru-RU"/>
        </w:rPr>
        <w:t xml:space="preserve"> или смешанно?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2.  В какой момент у вас появляется потребность искать новый </w:t>
      </w:r>
      <w:proofErr w:type="spellStart"/>
      <w:r w:rsidRPr="0090397D">
        <w:rPr>
          <w:lang w:val="ru-RU"/>
        </w:rPr>
        <w:t>продакшен</w:t>
      </w:r>
      <w:proofErr w:type="spellEnd"/>
      <w:r w:rsidRPr="0090397D">
        <w:rPr>
          <w:lang w:val="ru-RU"/>
        </w:rPr>
        <w:t xml:space="preserve"> или внешнюю команду? Что должно измениться, чтобы вы начали поиск?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3.  Почему вы продолжаете работать с текущими подрядчиками? Какие задачи они зак</w:t>
      </w:r>
      <w:r w:rsidRPr="0090397D">
        <w:rPr>
          <w:lang w:val="ru-RU"/>
        </w:rPr>
        <w:t>рывают хорошо, а что хотелось бы улучшить?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4.  Что вы сейчас больше всего пытаетесь оптимизировать в производстве контента: бюджет, сроки, объём, качество, количество тестов или что-то другое?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5.  Было бы ценно в рамках прежнего бюджета делать больше тесто</w:t>
      </w:r>
      <w:r w:rsidRPr="0090397D">
        <w:rPr>
          <w:lang w:val="ru-RU"/>
        </w:rPr>
        <w:t>в — например, проверять несколько рекламных креативов вместо одного? В каких задачах это было бы полезно?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6.  Где вы обычно знакомитесь с новыми </w:t>
      </w:r>
      <w:proofErr w:type="spellStart"/>
      <w:r w:rsidRPr="0090397D">
        <w:rPr>
          <w:lang w:val="ru-RU"/>
        </w:rPr>
        <w:t>продакшенами</w:t>
      </w:r>
      <w:proofErr w:type="spellEnd"/>
      <w:r w:rsidRPr="0090397D">
        <w:rPr>
          <w:lang w:val="ru-RU"/>
        </w:rPr>
        <w:t>? Как вы нашли команды, с которыми работаете сейчас?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7.  Если вам приходит холодное письмо / сообще</w:t>
      </w:r>
      <w:r w:rsidRPr="0090397D">
        <w:rPr>
          <w:lang w:val="ru-RU"/>
        </w:rPr>
        <w:t xml:space="preserve">ние от нового </w:t>
      </w:r>
      <w:proofErr w:type="spellStart"/>
      <w:r w:rsidRPr="0090397D">
        <w:rPr>
          <w:lang w:val="ru-RU"/>
        </w:rPr>
        <w:t>продакшена</w:t>
      </w:r>
      <w:proofErr w:type="spellEnd"/>
      <w:r w:rsidRPr="0090397D">
        <w:rPr>
          <w:lang w:val="ru-RU"/>
        </w:rPr>
        <w:t>, в каком случае вы его откроете и захотите ответить? Что должно быть видно в первых 20–30 секундах?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8.  Кому внутри компании обычно имеет смысл направлять такое обращение и через какой канал?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9.  По каким критериям вы допускаете но</w:t>
      </w:r>
      <w:r w:rsidRPr="0090397D">
        <w:rPr>
          <w:lang w:val="ru-RU"/>
        </w:rPr>
        <w:t>вого подрядчика в рассмотрение или внутренний пул? Что обязательно должно быть в портфолио, кейсе, презентации, документах?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10.  Когда сравниваете несколько команд, что сегодня важнее всего? Почему выбираете одну и отказываетесь от других?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11.  С какой неб</w:t>
      </w:r>
      <w:r w:rsidRPr="0090397D">
        <w:rPr>
          <w:lang w:val="ru-RU"/>
        </w:rPr>
        <w:t xml:space="preserve">ольшой реальной задачи вам было бы комфортно протестировать нового </w:t>
      </w:r>
      <w:proofErr w:type="spellStart"/>
      <w:r w:rsidRPr="0090397D">
        <w:rPr>
          <w:lang w:val="ru-RU"/>
        </w:rPr>
        <w:t>продакшена</w:t>
      </w:r>
      <w:proofErr w:type="spellEnd"/>
      <w:r w:rsidRPr="0090397D">
        <w:rPr>
          <w:lang w:val="ru-RU"/>
        </w:rPr>
        <w:t>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12.  Что новый подрядчик должен показать в первом проекте, чтобы вы захотели продолжить сотрудничество?</w:t>
      </w:r>
    </w:p>
    <w:p w:rsidR="007F6BAD" w:rsidRPr="0090397D" w:rsidRDefault="002069C9">
      <w:pPr>
        <w:pStyle w:val="1"/>
        <w:rPr>
          <w:lang w:val="ru-RU"/>
        </w:rPr>
      </w:pPr>
      <w:r w:rsidRPr="0090397D">
        <w:rPr>
          <w:lang w:val="ru-RU"/>
        </w:rPr>
        <w:t>7. Ветка: собственная креативная команда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1.  Какие задачи команда полност</w:t>
      </w:r>
      <w:r w:rsidRPr="0090397D">
        <w:rPr>
          <w:lang w:val="ru-RU"/>
        </w:rPr>
        <w:t>ью закрывает внутри, а какие всё равно отдаёт наружу?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lastRenderedPageBreak/>
        <w:t>2.  Где сейчас основные узкие места: загрузка, сроки, объём вариаций, видео, сложная генерация, новый визуальный стиль, масштабирование?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3.  В каких ситуациях внешняя генеративная студия реально усилила</w:t>
      </w:r>
      <w:r w:rsidRPr="0090397D">
        <w:rPr>
          <w:lang w:val="ru-RU"/>
        </w:rPr>
        <w:t xml:space="preserve"> бы вашу команду, а не дублировала её?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4.  Что внешний партнёр должен уметь или обеспечивать лучше / быстрее внутренней команды?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5.  Как должен быть устроен процесс, чтобы креативное руководство оставалось у вашей команды, а производство можно было безопас</w:t>
      </w:r>
      <w:r w:rsidRPr="0090397D">
        <w:rPr>
          <w:lang w:val="ru-RU"/>
        </w:rPr>
        <w:t>но вынести наружу?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6.  Какой тестовый </w:t>
      </w:r>
      <w:r>
        <w:t>MVP</w:t>
      </w:r>
      <w:r w:rsidRPr="0090397D">
        <w:rPr>
          <w:lang w:val="ru-RU"/>
        </w:rPr>
        <w:t xml:space="preserve"> был бы для вас показательным: 10–15 секунд видео, несколько вариаций креатива, тест существующей идеи или отдельный сложный фрагмент?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7.  Кто принимает решение о таком тесте и какие критерии нужно пройти новому вне</w:t>
      </w:r>
      <w:r w:rsidRPr="0090397D">
        <w:rPr>
          <w:lang w:val="ru-RU"/>
        </w:rPr>
        <w:t>шнему партнёру?</w:t>
      </w:r>
    </w:p>
    <w:p w:rsidR="007F6BAD" w:rsidRDefault="002069C9">
      <w:pPr>
        <w:pStyle w:val="1"/>
      </w:pPr>
      <w:r>
        <w:t xml:space="preserve">8. </w:t>
      </w:r>
      <w:proofErr w:type="spellStart"/>
      <w:r>
        <w:t>Отдельная</w:t>
      </w:r>
      <w:proofErr w:type="spellEnd"/>
      <w:r>
        <w:t xml:space="preserve"> </w:t>
      </w:r>
      <w:proofErr w:type="spellStart"/>
      <w:r>
        <w:t>ветка</w:t>
      </w:r>
      <w:proofErr w:type="spellEnd"/>
      <w:r>
        <w:t xml:space="preserve"> —</w:t>
      </w:r>
      <w:r w:rsidR="00A87337">
        <w:rPr>
          <w:lang w:val="ru-RU"/>
        </w:rPr>
        <w:t>П</w:t>
      </w:r>
      <w:proofErr w:type="spellStart"/>
      <w:r>
        <w:t>рошлый</w:t>
      </w:r>
      <w:proofErr w:type="spellEnd"/>
      <w:r>
        <w:t xml:space="preserve"> </w:t>
      </w:r>
      <w:proofErr w:type="spellStart"/>
      <w:r>
        <w:t>клиент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7F6BAD" w:rsidRPr="0090397D">
        <w:trPr>
          <w:jc w:val="center"/>
        </w:trPr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Цель разговора</w:t>
            </w:r>
          </w:p>
        </w:tc>
        <w:tc>
          <w:tcPr>
            <w:tcW w:w="5100" w:type="dxa"/>
            <w:shd w:val="clear" w:color="auto" w:fill="EDF3F7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 xml:space="preserve">Не выяснять абстрактно, как она выбирает </w:t>
            </w:r>
            <w:proofErr w:type="spellStart"/>
            <w:r w:rsidRPr="0090397D">
              <w:rPr>
                <w:sz w:val="20"/>
                <w:lang w:val="ru-RU"/>
              </w:rPr>
              <w:t>продакшены</w:t>
            </w:r>
            <w:proofErr w:type="spellEnd"/>
            <w:r w:rsidRPr="0090397D">
              <w:rPr>
                <w:sz w:val="20"/>
                <w:lang w:val="ru-RU"/>
              </w:rPr>
              <w:t xml:space="preserve">, а восстановить фактический путь, по которому она уже выбрала </w:t>
            </w:r>
            <w:r>
              <w:rPr>
                <w:sz w:val="20"/>
              </w:rPr>
              <w:t>ONVISUAL</w:t>
            </w:r>
            <w:r w:rsidRPr="0090397D">
              <w:rPr>
                <w:sz w:val="20"/>
                <w:lang w:val="ru-RU"/>
              </w:rPr>
              <w:t xml:space="preserve">: что создало доверие, какой аргумент / кейс / </w:t>
            </w:r>
            <w:r w:rsidRPr="0090397D">
              <w:rPr>
                <w:sz w:val="20"/>
                <w:lang w:val="ru-RU"/>
              </w:rPr>
              <w:t>коммуникация сработали и что может привести к следующей задаче или рекомендации коллегам.</w:t>
            </w:r>
          </w:p>
        </w:tc>
      </w:tr>
    </w:tbl>
    <w:p w:rsidR="007F6BAD" w:rsidRPr="0090397D" w:rsidRDefault="007F6BAD">
      <w:pPr>
        <w:spacing w:after="0"/>
        <w:rPr>
          <w:lang w:val="ru-RU"/>
        </w:rPr>
      </w:pP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1.  Когда у вас впервые появилась задача, с которой вы пришли к </w:t>
      </w:r>
      <w:r>
        <w:t>ONVISUAL</w:t>
      </w:r>
      <w:r w:rsidRPr="0090397D">
        <w:rPr>
          <w:lang w:val="ru-RU"/>
        </w:rPr>
        <w:t>? Какую цель вы хотели решить?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2.  Почему в тот момент вы решили рассматривать внешнюю коман</w:t>
      </w:r>
      <w:r w:rsidRPr="0090397D">
        <w:rPr>
          <w:lang w:val="ru-RU"/>
        </w:rPr>
        <w:t>ду / генеративный подход?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3.  Что именно в первой коммуникации с </w:t>
      </w:r>
      <w:r>
        <w:t>ONVISUAL</w:t>
      </w:r>
      <w:r w:rsidRPr="0090397D">
        <w:rPr>
          <w:lang w:val="ru-RU"/>
        </w:rPr>
        <w:t xml:space="preserve"> вызвало доверие и дало понять, что с нами можно работать?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4.  Были ли конкретные работы, кейсы, ответы или формулировки, которые повлияли на решение? Какие именно?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5.  Какие сомнения</w:t>
      </w:r>
      <w:r w:rsidRPr="0090397D">
        <w:rPr>
          <w:lang w:val="ru-RU"/>
        </w:rPr>
        <w:t xml:space="preserve"> были до старта и что помогло их снять?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6.  Что в совместной работе оказалось наиболее ценным, а что стоило бы улучшить?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7.  Какие задачи стоят перед вами сейчас, где генеративный контент потенциально может быть полезен?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8.  Какой небольшой совместный </w:t>
      </w:r>
      <w:r>
        <w:t>MVP</w:t>
      </w:r>
      <w:r w:rsidRPr="0090397D">
        <w:rPr>
          <w:lang w:val="ru-RU"/>
        </w:rPr>
        <w:t xml:space="preserve"> </w:t>
      </w:r>
      <w:r w:rsidRPr="0090397D">
        <w:rPr>
          <w:lang w:val="ru-RU"/>
        </w:rPr>
        <w:t>или тест сейчас был бы для вас действительно интересен?</w:t>
      </w:r>
      <w:bookmarkStart w:id="0" w:name="_GoBack"/>
      <w:bookmarkEnd w:id="0"/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9.  Что, по вашему опыту, было бы полезно предложить другим компаниям в благодарность за такой исследовательский разговор?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10.  С кем из ваших коллег внутри компании или профессионального круга нам бы</w:t>
      </w:r>
      <w:r w:rsidRPr="0090397D">
        <w:rPr>
          <w:lang w:val="ru-RU"/>
        </w:rPr>
        <w:t xml:space="preserve">ло бы полезно поговорить о выборе </w:t>
      </w:r>
      <w:proofErr w:type="spellStart"/>
      <w:r w:rsidRPr="0090397D">
        <w:rPr>
          <w:lang w:val="ru-RU"/>
        </w:rPr>
        <w:t>продакшенов</w:t>
      </w:r>
      <w:proofErr w:type="spellEnd"/>
      <w:r w:rsidRPr="0090397D">
        <w:rPr>
          <w:lang w:val="ru-RU"/>
        </w:rPr>
        <w:t xml:space="preserve"> / генеративном контенте? Можете познакомить?</w:t>
      </w:r>
    </w:p>
    <w:p w:rsidR="007F6BAD" w:rsidRPr="0090397D" w:rsidRDefault="002069C9">
      <w:pPr>
        <w:pStyle w:val="1"/>
        <w:rPr>
          <w:lang w:val="ru-RU"/>
        </w:rPr>
      </w:pPr>
      <w:r w:rsidRPr="0090397D">
        <w:rPr>
          <w:lang w:val="ru-RU"/>
        </w:rPr>
        <w:t>9. Финальные вопросы для новых компаний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1.  Какие риски или сомнения у вас возникают именно при работе с генеративным </w:t>
      </w:r>
      <w:proofErr w:type="spellStart"/>
      <w:r w:rsidRPr="0090397D">
        <w:rPr>
          <w:lang w:val="ru-RU"/>
        </w:rPr>
        <w:t>продакшеном</w:t>
      </w:r>
      <w:proofErr w:type="spellEnd"/>
      <w:r w:rsidRPr="0090397D">
        <w:rPr>
          <w:lang w:val="ru-RU"/>
        </w:rPr>
        <w:t>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2.  Какой кейс, доказательство или</w:t>
      </w:r>
      <w:r w:rsidRPr="0090397D">
        <w:rPr>
          <w:lang w:val="ru-RU"/>
        </w:rPr>
        <w:t xml:space="preserve"> формат теста сильнее всего снизил бы этот риск?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3.  Если бы мы после разговора совместно сделали небольшой </w:t>
      </w:r>
      <w:r>
        <w:t>MVP</w:t>
      </w:r>
      <w:r w:rsidRPr="0090397D">
        <w:rPr>
          <w:lang w:val="ru-RU"/>
        </w:rPr>
        <w:t>, какая ваша текущая или отложенная идея лучше всего подошла бы для теста?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lastRenderedPageBreak/>
        <w:t>4.  С кем ещё внутри компании или среди коллег по рынку стоит поговори</w:t>
      </w:r>
      <w:r w:rsidRPr="0090397D">
        <w:rPr>
          <w:lang w:val="ru-RU"/>
        </w:rPr>
        <w:t>ть, чтобы лучше понять этот процесс?</w:t>
      </w:r>
    </w:p>
    <w:p w:rsidR="007F6BAD" w:rsidRPr="0090397D" w:rsidRDefault="002069C9">
      <w:pPr>
        <w:pStyle w:val="1"/>
        <w:rPr>
          <w:lang w:val="ru-RU"/>
        </w:rPr>
      </w:pPr>
      <w:r w:rsidRPr="0090397D">
        <w:rPr>
          <w:lang w:val="ru-RU"/>
        </w:rPr>
        <w:t>10. Короткая анкета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1.  Ваша должность и зона ответственности.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2.  Как компания создаёт контент: внутри, с подрядчиками или смешанно?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3.  Когда возникает потребность искать новый </w:t>
      </w:r>
      <w:proofErr w:type="spellStart"/>
      <w:r w:rsidRPr="0090397D">
        <w:rPr>
          <w:lang w:val="ru-RU"/>
        </w:rPr>
        <w:t>продакшен</w:t>
      </w:r>
      <w:proofErr w:type="spellEnd"/>
      <w:r w:rsidRPr="0090397D">
        <w:rPr>
          <w:lang w:val="ru-RU"/>
        </w:rPr>
        <w:t>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4.  Почему вы продолжаете </w:t>
      </w:r>
      <w:r w:rsidRPr="0090397D">
        <w:rPr>
          <w:lang w:val="ru-RU"/>
        </w:rPr>
        <w:t>работать с текущими подрядчиками и что хотели бы улучшить?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5.  Где вы знакомитесь с новыми </w:t>
      </w:r>
      <w:proofErr w:type="spellStart"/>
      <w:r w:rsidRPr="0090397D">
        <w:rPr>
          <w:lang w:val="ru-RU"/>
        </w:rPr>
        <w:t>продакшенами</w:t>
      </w:r>
      <w:proofErr w:type="spellEnd"/>
      <w:r w:rsidRPr="0090397D">
        <w:rPr>
          <w:lang w:val="ru-RU"/>
        </w:rPr>
        <w:t>? Как нашли текущих?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6.  Что должно быть в холодном обращении, чтобы вы его открыли и ответили?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7.  Кому и через какой канал лучше направлять предложение</w:t>
      </w:r>
      <w:r w:rsidRPr="0090397D">
        <w:rPr>
          <w:lang w:val="ru-RU"/>
        </w:rPr>
        <w:t>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8.  Какие главные критерии допуска нового подрядчика в рассмотрение / пул?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9.  По каким критериям выбираете победителя среди нескольких команд?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10.  Что вы сейчас больше всего оптимизируете в производстве контента?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>11.  С какой небольшой задачи готовы пр</w:t>
      </w:r>
      <w:r w:rsidRPr="0090397D">
        <w:rPr>
          <w:lang w:val="ru-RU"/>
        </w:rPr>
        <w:t>отестировать нового партнёра?</w:t>
      </w:r>
    </w:p>
    <w:p w:rsidR="007F6BAD" w:rsidRPr="0090397D" w:rsidRDefault="002069C9">
      <w:pPr>
        <w:spacing w:after="80"/>
        <w:rPr>
          <w:lang w:val="ru-RU"/>
        </w:rPr>
      </w:pPr>
      <w:r w:rsidRPr="0090397D">
        <w:rPr>
          <w:lang w:val="ru-RU"/>
        </w:rPr>
        <w:t xml:space="preserve">12.  Какой </w:t>
      </w:r>
      <w:r>
        <w:t>MVP</w:t>
      </w:r>
      <w:r w:rsidRPr="0090397D">
        <w:rPr>
          <w:lang w:val="ru-RU"/>
        </w:rPr>
        <w:t xml:space="preserve"> был бы полезен после участия: короткий </w:t>
      </w:r>
      <w:proofErr w:type="spellStart"/>
      <w:r w:rsidRPr="0090397D">
        <w:rPr>
          <w:lang w:val="ru-RU"/>
        </w:rPr>
        <w:t>видеокреатив</w:t>
      </w:r>
      <w:proofErr w:type="spellEnd"/>
      <w:r w:rsidRPr="0090397D">
        <w:rPr>
          <w:lang w:val="ru-RU"/>
        </w:rPr>
        <w:t>, тест вашей существующей идеи или другой небольшой генеративный тест?</w:t>
      </w:r>
    </w:p>
    <w:p w:rsidR="007F6BAD" w:rsidRDefault="002069C9">
      <w:pPr>
        <w:pStyle w:val="1"/>
      </w:pPr>
      <w:r>
        <w:t>11. Что фиксировать после интервью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F6BAD">
        <w:trPr>
          <w:jc w:val="center"/>
        </w:trPr>
        <w:tc>
          <w:tcPr>
            <w:tcW w:w="34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w="34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Что записывать</w:t>
            </w:r>
          </w:p>
        </w:tc>
        <w:tc>
          <w:tcPr>
            <w:tcW w:w="34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Зачем</w:t>
            </w:r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Триггер поиска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Когда и поче</w:t>
            </w:r>
            <w:r w:rsidRPr="0090397D">
              <w:rPr>
                <w:sz w:val="20"/>
                <w:lang w:val="ru-RU"/>
              </w:rPr>
              <w:t>му начинают искать нового подрядчика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Сигналы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лидогенерации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Текущий подрядчик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Почему остаются, что закрывает, чего не хватает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Позиционирование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против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инерции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Оптимизация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Бюджет / скорость / объём / тесты / качество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Формирование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оффера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 xml:space="preserve">Каналы </w:t>
            </w:r>
            <w:r>
              <w:rPr>
                <w:b/>
                <w:sz w:val="20"/>
              </w:rPr>
              <w:t>знакомства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 xml:space="preserve">Почта, </w:t>
            </w:r>
            <w:r>
              <w:rPr>
                <w:sz w:val="20"/>
              </w:rPr>
              <w:t>Telegram</w:t>
            </w:r>
            <w:r w:rsidRPr="0090397D">
              <w:rPr>
                <w:sz w:val="20"/>
                <w:lang w:val="ru-RU"/>
              </w:rPr>
              <w:t>, рекомендации, агентства, мероприятия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Карта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Первый контакт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Что заставляет открыть и ответить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Текст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холодного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обращения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Лица</w:t>
            </w:r>
          </w:p>
        </w:tc>
        <w:tc>
          <w:tcPr>
            <w:tcW w:w="3400" w:type="dxa"/>
            <w:vAlign w:val="center"/>
          </w:tcPr>
          <w:p w:rsidR="007F6BAD" w:rsidRDefault="002069C9">
            <w:r>
              <w:rPr>
                <w:sz w:val="20"/>
              </w:rPr>
              <w:t>Кто ищет, влияет, утверждает</w:t>
            </w:r>
          </w:p>
        </w:tc>
        <w:tc>
          <w:tcPr>
            <w:tcW w:w="3400" w:type="dxa"/>
            <w:vAlign w:val="center"/>
          </w:tcPr>
          <w:p w:rsidR="007F6BAD" w:rsidRDefault="002069C9">
            <w:r>
              <w:rPr>
                <w:sz w:val="20"/>
              </w:rPr>
              <w:t>Контактная цепочка</w:t>
            </w:r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Критерии пула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Кейсы, документы, тендер, аккредит</w:t>
            </w:r>
            <w:r w:rsidRPr="0090397D">
              <w:rPr>
                <w:sz w:val="20"/>
                <w:lang w:val="ru-RU"/>
              </w:rPr>
              <w:t>ация, репутация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Маршрут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допуска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Выбор</w:t>
            </w:r>
          </w:p>
        </w:tc>
        <w:tc>
          <w:tcPr>
            <w:tcW w:w="3400" w:type="dxa"/>
            <w:vAlign w:val="center"/>
          </w:tcPr>
          <w:p w:rsidR="007F6BAD" w:rsidRDefault="002069C9">
            <w:r>
              <w:rPr>
                <w:sz w:val="20"/>
              </w:rPr>
              <w:t>Причины победы и отказа</w:t>
            </w:r>
          </w:p>
        </w:tc>
        <w:tc>
          <w:tcPr>
            <w:tcW w:w="3400" w:type="dxa"/>
            <w:vAlign w:val="center"/>
          </w:tcPr>
          <w:p w:rsidR="007F6BAD" w:rsidRDefault="002069C9">
            <w:r>
              <w:rPr>
                <w:sz w:val="20"/>
              </w:rPr>
              <w:t>Усиление презентации и портфолио</w:t>
            </w:r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MVP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Какая маленькая реальная задача ценна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Стартовый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продукт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Повтор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Что нужно показать в первом проекте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Удержание</w:t>
            </w:r>
            <w:proofErr w:type="spellEnd"/>
          </w:p>
        </w:tc>
      </w:tr>
      <w:tr w:rsidR="007F6BAD">
        <w:trPr>
          <w:jc w:val="center"/>
        </w:trPr>
        <w:tc>
          <w:tcPr>
            <w:tcW w:w="3400" w:type="dxa"/>
            <w:vAlign w:val="center"/>
          </w:tcPr>
          <w:p w:rsidR="007F6BAD" w:rsidRDefault="002069C9">
            <w:r>
              <w:rPr>
                <w:b/>
                <w:sz w:val="20"/>
              </w:rPr>
              <w:t>Рекомендации</w:t>
            </w:r>
          </w:p>
        </w:tc>
        <w:tc>
          <w:tcPr>
            <w:tcW w:w="3400" w:type="dxa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>Кого ещё интервьюировать / кому</w:t>
            </w:r>
            <w:r w:rsidRPr="0090397D">
              <w:rPr>
                <w:sz w:val="20"/>
                <w:lang w:val="ru-RU"/>
              </w:rPr>
              <w:t xml:space="preserve"> можно представить</w:t>
            </w:r>
          </w:p>
        </w:tc>
        <w:tc>
          <w:tcPr>
            <w:tcW w:w="3400" w:type="dxa"/>
            <w:vAlign w:val="center"/>
          </w:tcPr>
          <w:p w:rsidR="007F6BAD" w:rsidRDefault="002069C9">
            <w:proofErr w:type="spellStart"/>
            <w:r>
              <w:rPr>
                <w:sz w:val="20"/>
              </w:rPr>
              <w:t>Расширение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сети</w:t>
            </w:r>
            <w:proofErr w:type="spellEnd"/>
          </w:p>
        </w:tc>
      </w:tr>
    </w:tbl>
    <w:p w:rsidR="007F6BAD" w:rsidRDefault="002069C9">
      <w:pPr>
        <w:pStyle w:val="1"/>
      </w:pPr>
      <w:r>
        <w:t>12. Итог для команды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7F6BAD" w:rsidRPr="0090397D">
        <w:trPr>
          <w:jc w:val="center"/>
        </w:trPr>
        <w:tc>
          <w:tcPr>
            <w:tcW w:w="5100" w:type="dxa"/>
            <w:shd w:val="clear" w:color="auto" w:fill="173B59"/>
            <w:vAlign w:val="center"/>
          </w:tcPr>
          <w:p w:rsidR="007F6BAD" w:rsidRDefault="002069C9">
            <w:r>
              <w:rPr>
                <w:b/>
                <w:color w:val="FFFFFF"/>
                <w:sz w:val="20"/>
              </w:rPr>
              <w:t>Критерий полезности</w:t>
            </w:r>
          </w:p>
        </w:tc>
        <w:tc>
          <w:tcPr>
            <w:tcW w:w="5100" w:type="dxa"/>
            <w:shd w:val="clear" w:color="auto" w:fill="EDF3F7"/>
            <w:vAlign w:val="center"/>
          </w:tcPr>
          <w:p w:rsidR="007F6BAD" w:rsidRPr="0090397D" w:rsidRDefault="002069C9">
            <w:pPr>
              <w:rPr>
                <w:lang w:val="ru-RU"/>
              </w:rPr>
            </w:pPr>
            <w:r w:rsidRPr="0090397D">
              <w:rPr>
                <w:sz w:val="20"/>
                <w:lang w:val="ru-RU"/>
              </w:rPr>
              <w:t xml:space="preserve">После 15–20 интервью у </w:t>
            </w:r>
            <w:r>
              <w:rPr>
                <w:sz w:val="20"/>
              </w:rPr>
              <w:t>ONVISUAL</w:t>
            </w:r>
            <w:r w:rsidRPr="0090397D">
              <w:rPr>
                <w:sz w:val="20"/>
                <w:lang w:val="ru-RU"/>
              </w:rPr>
              <w:t xml:space="preserve"> должны появиться не общие мнения, а практическая карта: триггеры поиска нового </w:t>
            </w:r>
            <w:proofErr w:type="spellStart"/>
            <w:r w:rsidRPr="0090397D">
              <w:rPr>
                <w:sz w:val="20"/>
                <w:lang w:val="ru-RU"/>
              </w:rPr>
              <w:t>продакшена</w:t>
            </w:r>
            <w:proofErr w:type="spellEnd"/>
            <w:r w:rsidRPr="0090397D">
              <w:rPr>
                <w:sz w:val="20"/>
                <w:lang w:val="ru-RU"/>
              </w:rPr>
              <w:t xml:space="preserve">, каналы </w:t>
            </w:r>
            <w:r w:rsidRPr="0090397D">
              <w:rPr>
                <w:sz w:val="20"/>
                <w:lang w:val="ru-RU"/>
              </w:rPr>
              <w:lastRenderedPageBreak/>
              <w:t>знакомства, должности для первого контакта, крите</w:t>
            </w:r>
            <w:r w:rsidRPr="0090397D">
              <w:rPr>
                <w:sz w:val="20"/>
                <w:lang w:val="ru-RU"/>
              </w:rPr>
              <w:t xml:space="preserve">рии допуска в пул, причины выбора, рабочий формат холодного сообщения и 2–3 типа </w:t>
            </w:r>
            <w:r>
              <w:rPr>
                <w:sz w:val="20"/>
              </w:rPr>
              <w:t>MVP</w:t>
            </w:r>
            <w:r w:rsidRPr="0090397D">
              <w:rPr>
                <w:sz w:val="20"/>
                <w:lang w:val="ru-RU"/>
              </w:rPr>
              <w:t>, с которых брендам комфортно начинать сотрудничество.</w:t>
            </w:r>
          </w:p>
        </w:tc>
      </w:tr>
    </w:tbl>
    <w:p w:rsidR="007F6BAD" w:rsidRPr="0090397D" w:rsidRDefault="007F6BAD">
      <w:pPr>
        <w:spacing w:after="0"/>
        <w:rPr>
          <w:lang w:val="ru-RU"/>
        </w:rPr>
      </w:pPr>
    </w:p>
    <w:sectPr w:rsidR="007F6BAD" w:rsidRPr="0090397D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69C9" w:rsidRDefault="002069C9">
      <w:pPr>
        <w:spacing w:after="0" w:line="240" w:lineRule="auto"/>
      </w:pPr>
      <w:r>
        <w:separator/>
      </w:r>
    </w:p>
  </w:endnote>
  <w:endnote w:type="continuationSeparator" w:id="0">
    <w:p w:rsidR="002069C9" w:rsidRDefault="0020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BAD" w:rsidRDefault="002069C9">
    <w:pPr>
      <w:pStyle w:val="a7"/>
      <w:jc w:val="center"/>
    </w:pPr>
    <w:r>
      <w:rPr>
        <w:color w:val="5F6973"/>
        <w:sz w:val="16"/>
      </w:rPr>
      <w:t>ONVISUAL | КАСТДЕВ | сентябрь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69C9" w:rsidRDefault="002069C9">
      <w:pPr>
        <w:spacing w:after="0" w:line="240" w:lineRule="auto"/>
      </w:pPr>
      <w:r>
        <w:separator/>
      </w:r>
    </w:p>
  </w:footnote>
  <w:footnote w:type="continuationSeparator" w:id="0">
    <w:p w:rsidR="002069C9" w:rsidRDefault="00206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69C9"/>
    <w:rsid w:val="0029639D"/>
    <w:rsid w:val="00326F90"/>
    <w:rsid w:val="007F6BAD"/>
    <w:rsid w:val="0090397D"/>
    <w:rsid w:val="00A873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F84D1"/>
  <w14:defaultImageDpi w14:val="300"/>
  <w15:docId w15:val="{74C278A6-4E06-4712-B95F-4E1EEDE8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color w:val="202D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B8B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B8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B8B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8A288E-23F5-4B78-95D7-F53D51057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1711</Words>
  <Characters>9757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</cp:lastModifiedBy>
  <cp:revision>2</cp:revision>
  <dcterms:created xsi:type="dcterms:W3CDTF">2013-12-23T23:15:00Z</dcterms:created>
  <dcterms:modified xsi:type="dcterms:W3CDTF">2026-09-16T09:06:00Z</dcterms:modified>
  <cp:category/>
</cp:coreProperties>
</file>