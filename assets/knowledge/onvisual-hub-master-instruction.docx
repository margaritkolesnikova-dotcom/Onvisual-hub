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1E6" w:rsidRPr="00C9428B" w:rsidRDefault="00EE7636">
      <w:pPr>
        <w:rPr>
          <w:rFonts w:hint="eastAsia"/>
          <w:lang w:val="ru-RU"/>
        </w:rPr>
      </w:pPr>
      <w:r>
        <w:rPr>
          <w:b/>
          <w:color w:val="7656FF"/>
          <w:sz w:val="22"/>
        </w:rPr>
        <w:t>ONVISUAL</w:t>
      </w:r>
      <w:r w:rsidRPr="00C9428B">
        <w:rPr>
          <w:b/>
          <w:color w:val="7656FF"/>
          <w:sz w:val="22"/>
          <w:lang w:val="ru-RU"/>
        </w:rPr>
        <w:t xml:space="preserve"> </w:t>
      </w:r>
      <w:r>
        <w:rPr>
          <w:b/>
          <w:color w:val="7656FF"/>
          <w:sz w:val="22"/>
        </w:rPr>
        <w:t>HUB</w:t>
      </w:r>
    </w:p>
    <w:p w:rsidR="00A501E6" w:rsidRPr="00C9428B" w:rsidRDefault="00EE7636">
      <w:pPr>
        <w:pStyle w:val="aa"/>
        <w:rPr>
          <w:lang w:val="ru-RU"/>
        </w:rPr>
      </w:pPr>
      <w:r w:rsidRPr="00C9428B">
        <w:rPr>
          <w:lang w:val="ru-RU"/>
        </w:rPr>
        <w:t xml:space="preserve">Мастер‑промпт и инструкция по сборке </w:t>
      </w:r>
      <w:r>
        <w:t>Hub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b/>
          <w:lang w:val="ru-RU"/>
        </w:rPr>
        <w:t>Версия: октябрь 2026</w:t>
      </w:r>
      <w:r w:rsidRPr="00C9428B">
        <w:rPr>
          <w:lang w:val="ru-RU"/>
        </w:rPr>
        <w:t xml:space="preserve">  •  Назначение: передать продукт другому разработчику, </w:t>
      </w:r>
      <w:r>
        <w:t>AI</w:t>
      </w:r>
      <w:r w:rsidRPr="00C9428B">
        <w:rPr>
          <w:lang w:val="ru-RU"/>
        </w:rPr>
        <w:t>‑</w:t>
      </w:r>
      <w:r w:rsidRPr="00C9428B">
        <w:rPr>
          <w:lang w:val="ru-RU"/>
        </w:rPr>
        <w:t>агенту или команде без всей истории переписки.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501E6">
        <w:trPr>
          <w:jc w:val="center"/>
        </w:trPr>
        <w:tc>
          <w:tcPr>
            <w:tcW w:w="10368" w:type="dxa"/>
            <w:tcBorders>
              <w:left w:val="single" w:sz="22" w:space="0" w:color="7656FF"/>
            </w:tcBorders>
            <w:shd w:val="clear" w:color="auto" w:fill="F4F1FF"/>
            <w:tcMar>
              <w:top w:w="160" w:type="dxa"/>
              <w:left w:w="190" w:type="dxa"/>
              <w:bottom w:w="160" w:type="dxa"/>
              <w:right w:w="19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342D56"/>
                <w:sz w:val="22"/>
              </w:rPr>
              <w:t>Ключевой принцип</w:t>
            </w:r>
          </w:p>
          <w:p w:rsidR="00A501E6" w:rsidRDefault="00EE7636">
            <w:pPr>
              <w:spacing w:after="0"/>
              <w:rPr>
                <w:rFonts w:hint="eastAsia"/>
              </w:rPr>
            </w:pPr>
            <w:r>
              <w:t xml:space="preserve">Не строить новый сайт вместо текущего. Существующий </w:t>
            </w:r>
            <w:r>
              <w:t>ONVISUAL Hub остаётся рабочим и сохраняет все вкладки. Новые системы — Production, Roadmap/Sprint, база знаний, Telegram и будущие роли доступа — добавляются как отдельные модули в общую экосистему.</w:t>
            </w:r>
          </w:p>
        </w:tc>
      </w:tr>
    </w:tbl>
    <w:p w:rsidR="00A501E6" w:rsidRDefault="00EE7636">
      <w:pPr>
        <w:pStyle w:val="1"/>
      </w:pPr>
      <w:r>
        <w:t>1. Что такое ONVISUAL Hub</w:t>
      </w:r>
    </w:p>
    <w:p w:rsidR="00A501E6" w:rsidRDefault="00EE7636">
      <w:pPr>
        <w:rPr>
          <w:rFonts w:hint="eastAsia"/>
        </w:rPr>
      </w:pPr>
      <w:r>
        <w:t>ONVISUAL Hub — внутренняя опер</w:t>
      </w:r>
      <w:r>
        <w:t>ационная система студии и проекта «Мультвселенная». Это не лендинг и не просто файловое хранилище. Hub объединяет знания, проекты, продажи, исследования, production, задачи, календарь, дорожную карту, команду и автоматические уведомления.</w:t>
      </w:r>
    </w:p>
    <w:p w:rsidR="00A501E6" w:rsidRDefault="00EE7636">
      <w:pPr>
        <w:pStyle w:val="a0"/>
        <w:rPr>
          <w:rFonts w:hint="eastAsia"/>
        </w:rPr>
      </w:pPr>
      <w:r>
        <w:rPr>
          <w:b/>
        </w:rPr>
        <w:t xml:space="preserve">Главная задача: </w:t>
      </w:r>
      <w:r>
        <w:t>з</w:t>
      </w:r>
      <w:r>
        <w:t>а 20–30 секунд дать руководителю понимание, что происходит сейчас, где риск, кто занят и что делать дальше.</w:t>
      </w:r>
    </w:p>
    <w:p w:rsidR="00A501E6" w:rsidRDefault="00EE7636">
      <w:pPr>
        <w:pStyle w:val="a0"/>
        <w:rPr>
          <w:rFonts w:hint="eastAsia"/>
        </w:rPr>
      </w:pPr>
      <w:r>
        <w:rPr>
          <w:b/>
        </w:rPr>
        <w:t xml:space="preserve">Для команды: </w:t>
      </w:r>
      <w:r>
        <w:t>дать понятное рабочее пространство, где каждый видит свою часть общего процесса, может обновлять задачи и не теряет контекст.</w:t>
      </w:r>
    </w:p>
    <w:p w:rsidR="00A501E6" w:rsidRDefault="00EE7636">
      <w:pPr>
        <w:pStyle w:val="a0"/>
        <w:rPr>
          <w:rFonts w:hint="eastAsia"/>
        </w:rPr>
      </w:pPr>
      <w:r>
        <w:rPr>
          <w:b/>
        </w:rPr>
        <w:t>Для масшт</w:t>
      </w:r>
      <w:r>
        <w:rPr>
          <w:b/>
        </w:rPr>
        <w:t xml:space="preserve">абирования: </w:t>
      </w:r>
      <w:r>
        <w:t>сохранять историю процессов так, чтобы затем эту систему можно было описывать как собственную AI‑операционную модель ONVISUAL.</w:t>
      </w:r>
    </w:p>
    <w:p w:rsidR="00A501E6" w:rsidRDefault="00EE7636">
      <w:pPr>
        <w:pStyle w:val="1"/>
      </w:pPr>
      <w:r>
        <w:t>2. Непереговорные правила продукта</w:t>
      </w:r>
    </w:p>
    <w:p w:rsidR="00A501E6" w:rsidRDefault="00EE7636">
      <w:pPr>
        <w:pStyle w:val="a"/>
        <w:rPr>
          <w:rFonts w:hint="eastAsia"/>
        </w:rPr>
      </w:pPr>
      <w:r>
        <w:t>Все существующие разделы Hub сохраняются. Нельзя заменять текущую архитектуру одни</w:t>
      </w:r>
      <w:r>
        <w:t>м новым таск‑менеджером.</w:t>
      </w:r>
    </w:p>
    <w:p w:rsidR="00A501E6" w:rsidRDefault="00EE7636">
      <w:pPr>
        <w:pStyle w:val="a"/>
        <w:rPr>
          <w:rFonts w:hint="eastAsia"/>
        </w:rPr>
      </w:pPr>
      <w:r>
        <w:t>ONVISUAL Studio и Мультвселенная — два отдельных направления. Их данные визуально и логически не смешивать.</w:t>
      </w:r>
    </w:p>
    <w:p w:rsidR="00A501E6" w:rsidRDefault="00EE7636">
      <w:pPr>
        <w:pStyle w:val="a"/>
        <w:rPr>
          <w:rFonts w:hint="eastAsia"/>
        </w:rPr>
      </w:pPr>
      <w:r>
        <w:t>Общие модули — Production, Roadmap/Sprint, Команда, Задачи, Календарь, База знаний, Файлы.</w:t>
      </w:r>
    </w:p>
    <w:p w:rsidR="00A501E6" w:rsidRDefault="00EE7636">
      <w:pPr>
        <w:pStyle w:val="a"/>
        <w:rPr>
          <w:rFonts w:hint="eastAsia"/>
        </w:rPr>
      </w:pPr>
      <w:r>
        <w:t>Нельзя придумывать цифры, KPI, с</w:t>
      </w:r>
      <w:r>
        <w:t>отрудников, статусы, даты или факты. Если данных нет — показывать пустое/«не указано».</w:t>
      </w:r>
    </w:p>
    <w:p w:rsidR="00A501E6" w:rsidRDefault="00EE7636">
      <w:pPr>
        <w:pStyle w:val="a"/>
        <w:rPr>
          <w:rFonts w:hint="eastAsia"/>
        </w:rPr>
      </w:pPr>
      <w:r>
        <w:t>Кнопки должны реально работать: добавление, редактирование, удаление, фильтры, переходы, drag &amp; drop, открытие файлов и ссылок.</w:t>
      </w:r>
    </w:p>
    <w:p w:rsidR="00A501E6" w:rsidRDefault="00EE7636">
      <w:pPr>
        <w:pStyle w:val="a"/>
        <w:rPr>
          <w:rFonts w:hint="eastAsia"/>
        </w:rPr>
      </w:pPr>
      <w:r>
        <w:t>На desktop при 100% масштабе интерфейс до</w:t>
      </w:r>
      <w:r>
        <w:t>лжен быть плотным и наглядным, но текст — читаемым. Не решать проблему вместимости микрошрифтом.</w:t>
      </w:r>
    </w:p>
    <w:p w:rsidR="00A501E6" w:rsidRDefault="00EE7636">
      <w:pPr>
        <w:pStyle w:val="a"/>
        <w:rPr>
          <w:rFonts w:hint="eastAsia"/>
        </w:rPr>
      </w:pPr>
      <w:r>
        <w:t>Любая динамическая цифра должна считаться из источника данных, а не быть захардкожена в HTML.</w:t>
      </w:r>
    </w:p>
    <w:p w:rsidR="00A501E6" w:rsidRDefault="00EE7636">
      <w:pPr>
        <w:pStyle w:val="a"/>
        <w:rPr>
          <w:rFonts w:hint="eastAsia"/>
        </w:rPr>
      </w:pPr>
      <w:r>
        <w:t xml:space="preserve">Для совместной работы команды нельзя использовать localStorage </w:t>
      </w:r>
      <w:r>
        <w:t>как финальный источник истины. Нужен общий backend/база данных.</w:t>
      </w:r>
    </w:p>
    <w:p w:rsidR="00A501E6" w:rsidRDefault="00EE7636">
      <w:pPr>
        <w:pStyle w:val="1"/>
      </w:pPr>
      <w:r>
        <w:t>3. Визуальная система</w:t>
      </w:r>
    </w:p>
    <w:p w:rsidR="00A501E6" w:rsidRDefault="00EE7636">
      <w:pPr>
        <w:rPr>
          <w:rFonts w:hint="eastAsia"/>
        </w:rPr>
      </w:pPr>
      <w:r>
        <w:t>Стиль — dark cinematic / premium / AI‑native. Визуал должен ощущаться как дорогая внутренняя система creative production, а не как обычная корпоративная CRM.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501E6">
        <w:trPr>
          <w:jc w:val="center"/>
        </w:trPr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Элемент</w:t>
            </w:r>
          </w:p>
        </w:tc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Прав</w:t>
            </w:r>
            <w:r>
              <w:rPr>
                <w:b/>
                <w:color w:val="FFFFFF"/>
                <w:sz w:val="18"/>
              </w:rPr>
              <w:t>ило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Фон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Графит / почти чёрный. Не чистый #000, а глубокие оттенки #090B10–#11151D.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Типографика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Белая/светло‑серая, крупные заголовки, достаточный контраст. Основной рабочий текст на desktop не мельчить.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Акценты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ONVISUAL — фиолетовый; Мультвселенная — ро</w:t>
            </w:r>
            <w:r>
              <w:rPr>
                <w:sz w:val="18"/>
              </w:rPr>
              <w:t>зовый; Production — холодный синий/бирюза; статусы — зелёный/красный/оранжевый. Можно добавлять красный/жёлтый как редкие акценты.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Изображения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Сильные AI‑визуалы. Разные по композиции и цвету, не однотипная фиолетовая серия.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Карточки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 xml:space="preserve">Тонкие borders, </w:t>
            </w:r>
            <w:r>
              <w:rPr>
                <w:sz w:val="18"/>
              </w:rPr>
              <w:t>лёгкие glow/gradient, крупные смысловые блоки, чёткая иерархия.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Desktop 100%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Сразу должны читаться: заголовок, навигация, основной статус/контент и начало следующего важного блока.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Интерактив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Hover/focus, активные состояния, понятные курсоры, без декорат</w:t>
            </w:r>
            <w:r>
              <w:rPr>
                <w:sz w:val="18"/>
              </w:rPr>
              <w:t>ивных “мертвых” кнопок.</w:t>
            </w:r>
          </w:p>
        </w:tc>
      </w:tr>
    </w:tbl>
    <w:p w:rsidR="00A501E6" w:rsidRDefault="00EE7636">
      <w:pPr>
        <w:pStyle w:val="1"/>
      </w:pPr>
      <w:r>
        <w:t>4. Глобальная архитектура Hub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501E6">
        <w:trPr>
          <w:jc w:val="center"/>
        </w:trPr>
        <w:tc>
          <w:tcPr>
            <w:tcW w:w="3456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3456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w="3456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00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Главная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Входная панель: ONVISUAL, Мультвселенная, общие рабочие модули, быстрые ссылки.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ONVISUAL Studio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 xml:space="preserve">Компания, шоурил, готовые работы, кейсы, услуги, продажи, </w:t>
            </w:r>
            <w:r>
              <w:rPr>
                <w:sz w:val="18"/>
              </w:rPr>
              <w:t>исследования, лидогенерация.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Мультвселенная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Миры, герои, соцсети, стратегия, контент, метрики, исследования, производственные материалы.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Активный production Monster Zip: этапы роликов, дедлайны, команда, Final, публикация.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04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 xml:space="preserve">Roadmap / </w:t>
            </w:r>
            <w:r>
              <w:rPr>
                <w:sz w:val="18"/>
              </w:rPr>
              <w:t>Sprint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Глобальная дорожная карта до декабря + недельные спринты + загрузка команды.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Команда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Ключевая команда и специалисты, роли и функционал.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06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Задачи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Операционные задачи вне Roadmap.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07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Календарь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 xml:space="preserve">Встречи, дедлайны, релизы, события с датой и </w:t>
            </w:r>
            <w:r>
              <w:rPr>
                <w:sz w:val="18"/>
              </w:rPr>
              <w:t>временем.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08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База знаний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Библиотека файлов и инструкций: AI, Production, Prompts, Research, Processes.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09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Файлы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Быстрые рабочие ссылки и хранилища.</w:t>
            </w:r>
          </w:p>
        </w:tc>
      </w:tr>
    </w:tbl>
    <w:p w:rsidR="00A501E6" w:rsidRDefault="00EE7636">
      <w:pPr>
        <w:pStyle w:val="1"/>
      </w:pPr>
      <w:r>
        <w:t>5. Главная</w:t>
      </w:r>
    </w:p>
    <w:p w:rsidR="00A501E6" w:rsidRDefault="00EE7636">
      <w:pPr>
        <w:pStyle w:val="a0"/>
        <w:rPr>
          <w:rFonts w:hint="eastAsia"/>
        </w:rPr>
      </w:pPr>
      <w:r>
        <w:t>Левая фиксированная навигация; логотип ONVISUAL; поиск по базе.</w:t>
      </w:r>
    </w:p>
    <w:p w:rsidR="00A501E6" w:rsidRDefault="00EE7636">
      <w:pPr>
        <w:pStyle w:val="a0"/>
        <w:rPr>
          <w:rFonts w:hint="eastAsia"/>
        </w:rPr>
      </w:pPr>
      <w:r>
        <w:t>Две крупные визуальные карточк</w:t>
      </w:r>
      <w:r>
        <w:t>и: ONVISUAL и Мультвселенная.</w:t>
      </w:r>
    </w:p>
    <w:p w:rsidR="00A501E6" w:rsidRDefault="00EE7636">
      <w:pPr>
        <w:pStyle w:val="a0"/>
        <w:rPr>
          <w:rFonts w:hint="eastAsia"/>
        </w:rPr>
      </w:pPr>
      <w:r>
        <w:t>Ниже — общие рабочие карточки: Production, Roadmap/Sprint, Команда, Задачи, Календарь, База знаний.</w:t>
      </w:r>
    </w:p>
    <w:p w:rsidR="00A501E6" w:rsidRDefault="00EE7636">
      <w:pPr>
        <w:pStyle w:val="a0"/>
        <w:rPr>
          <w:rFonts w:hint="eastAsia"/>
        </w:rPr>
      </w:pPr>
      <w:r>
        <w:t>Быстрые ссылки: сайт ONVISUAL, шоурил, Instagram и другие актуальные источники.</w:t>
      </w:r>
    </w:p>
    <w:p w:rsidR="00A501E6" w:rsidRDefault="00EE7636">
      <w:pPr>
        <w:pStyle w:val="a0"/>
        <w:rPr>
          <w:rFonts w:hint="eastAsia"/>
        </w:rPr>
      </w:pPr>
      <w:r>
        <w:t>Не перегружать главную цифрами, которые не под</w:t>
      </w:r>
      <w:r>
        <w:t>тверждены источниками.</w:t>
      </w:r>
    </w:p>
    <w:p w:rsidR="00A501E6" w:rsidRDefault="00EE7636">
      <w:pPr>
        <w:pStyle w:val="1"/>
      </w:pPr>
      <w:r>
        <w:t>6. ONVISUAL Studio</w:t>
      </w:r>
    </w:p>
    <w:p w:rsidR="00A501E6" w:rsidRDefault="00EE7636">
      <w:pPr>
        <w:rPr>
          <w:rFonts w:hint="eastAsia"/>
        </w:rPr>
      </w:pPr>
      <w:r>
        <w:t xml:space="preserve">Позиционирование: full‑cycle AI production для брендов и агентств; рекламные фильмы от идеи и режиссуры до финального кадра. AI — производственный инструмент, а не самоценность. Формула: «кино‑производство в </w:t>
      </w:r>
      <w:r>
        <w:t>цифровой реальности».</w:t>
      </w:r>
    </w:p>
    <w:p w:rsidR="00A501E6" w:rsidRDefault="00EE7636">
      <w:pPr>
        <w:pStyle w:val="a0"/>
        <w:rPr>
          <w:rFonts w:hint="eastAsia"/>
        </w:rPr>
      </w:pPr>
      <w:r>
        <w:t>Вкладки: Обзор, Шоурил, Готовые работы, Кейсы и КП, Видеополка, Welcome, Продукты и услуги, Продажи, Исследования, Лидогенерация, Архив.</w:t>
      </w:r>
    </w:p>
    <w:p w:rsidR="00A501E6" w:rsidRDefault="00EE7636">
      <w:pPr>
        <w:pStyle w:val="a0"/>
        <w:rPr>
          <w:rFonts w:hint="eastAsia"/>
        </w:rPr>
      </w:pPr>
      <w:r>
        <w:t>Каждый раздел должен иметь свой визуал. Не использовать одну и ту же картинку для Шоурила и Видео</w:t>
      </w:r>
      <w:r>
        <w:t>полки.</w:t>
      </w:r>
    </w:p>
    <w:p w:rsidR="00A501E6" w:rsidRDefault="00EE7636">
      <w:pPr>
        <w:pStyle w:val="a0"/>
        <w:rPr>
          <w:rFonts w:hint="eastAsia"/>
        </w:rPr>
      </w:pPr>
      <w:r>
        <w:t>Исследования остаются отдельной вкладкой, не смешиваются с лидогенерацией.</w:t>
      </w:r>
    </w:p>
    <w:p w:rsidR="00A501E6" w:rsidRDefault="00EE7636">
      <w:pPr>
        <w:pStyle w:val="a0"/>
        <w:rPr>
          <w:rFonts w:hint="eastAsia"/>
        </w:rPr>
      </w:pPr>
      <w:r>
        <w:t>Продажи/лидогенерация должны постепенно работать как CRM: компании → контакты → касания → follow‑up → встреча → тест → сделка.</w:t>
      </w:r>
    </w:p>
    <w:p w:rsidR="00A501E6" w:rsidRDefault="00EE7636">
      <w:pPr>
        <w:pStyle w:val="a0"/>
        <w:rPr>
          <w:rFonts w:hint="eastAsia"/>
        </w:rPr>
      </w:pPr>
      <w:r>
        <w:t>Контакты и персональные данные не дублировать п</w:t>
      </w:r>
      <w:r>
        <w:t>ублично на сайте; Hub хранит рабочие ссылки на защищённый источник.</w:t>
      </w:r>
    </w:p>
    <w:p w:rsidR="00A501E6" w:rsidRDefault="00EE7636">
      <w:pPr>
        <w:rPr>
          <w:rFonts w:hint="eastAsia"/>
        </w:rPr>
      </w:pPr>
      <w:r>
        <w:rPr>
          <w:b/>
        </w:rPr>
        <w:t xml:space="preserve">Актуальные публичные ссылки: </w:t>
      </w:r>
      <w:hyperlink r:id="rId8">
        <w:r>
          <w:rPr>
            <w:color w:val="5B6CFF"/>
            <w:u w:val="single"/>
          </w:rPr>
          <w:t>onvisual.ru</w:t>
        </w:r>
      </w:hyperlink>
      <w:r>
        <w:t xml:space="preserve"> • </w:t>
      </w:r>
      <w:hyperlink r:id="rId9">
        <w:r>
          <w:rPr>
            <w:color w:val="5B6CFF"/>
            <w:u w:val="single"/>
          </w:rPr>
          <w:t>Шоурил</w:t>
        </w:r>
      </w:hyperlink>
    </w:p>
    <w:p w:rsidR="00A501E6" w:rsidRDefault="00EE7636">
      <w:pPr>
        <w:pStyle w:val="1"/>
      </w:pPr>
      <w:r>
        <w:t>7. Мультвселенная</w:t>
      </w:r>
    </w:p>
    <w:p w:rsidR="00A501E6" w:rsidRDefault="00EE7636">
      <w:pPr>
        <w:pStyle w:val="a0"/>
        <w:rPr>
          <w:rFonts w:hint="eastAsia"/>
        </w:rPr>
      </w:pPr>
      <w:r>
        <w:t xml:space="preserve">Вкладки: Обзор, Миры, </w:t>
      </w:r>
      <w:r>
        <w:t>Герои, Соцсети, Стратегический план, Контент‑план, Метрики, Исследования, Видео, Презентации, Архив.</w:t>
      </w:r>
    </w:p>
    <w:p w:rsidR="00A501E6" w:rsidRDefault="00EE7636">
      <w:pPr>
        <w:pStyle w:val="a0"/>
        <w:rPr>
          <w:rFonts w:hint="eastAsia"/>
        </w:rPr>
      </w:pPr>
      <w:r>
        <w:t>Три закреплённых основных мира: Monster Zip / Зипики, Сопуны, Облачковые люди.</w:t>
      </w:r>
    </w:p>
    <w:p w:rsidR="00A501E6" w:rsidRDefault="00EE7636">
      <w:pPr>
        <w:pStyle w:val="a0"/>
        <w:rPr>
          <w:rFonts w:hint="eastAsia"/>
        </w:rPr>
      </w:pPr>
      <w:r>
        <w:t>Все остальные миры показываются в библиотеке по статусам «В работе / Разрабо</w:t>
      </w:r>
      <w:r>
        <w:t>тка / На перспективу».</w:t>
      </w:r>
    </w:p>
    <w:p w:rsidR="00A501E6" w:rsidRDefault="00EE7636">
      <w:pPr>
        <w:pStyle w:val="a0"/>
        <w:rPr>
          <w:rFonts w:hint="eastAsia"/>
        </w:rPr>
      </w:pPr>
      <w:r>
        <w:t>Внутри каждого мира — О мире, Герои, Визуал, Сценарии, Видео, Соцсети, Стратегия, Архив.</w:t>
      </w:r>
    </w:p>
    <w:p w:rsidR="00A501E6" w:rsidRDefault="00EE7636">
      <w:pPr>
        <w:pStyle w:val="a0"/>
        <w:rPr>
          <w:rFonts w:hint="eastAsia"/>
        </w:rPr>
      </w:pPr>
      <w:r>
        <w:t>Production‑папка и отдельная папка Monster Zip должны быть быстрыми источниками для команды.</w:t>
      </w:r>
    </w:p>
    <w:p w:rsidR="00A501E6" w:rsidRDefault="00EE7636">
      <w:pPr>
        <w:pStyle w:val="a0"/>
        <w:rPr>
          <w:rFonts w:hint="eastAsia"/>
        </w:rPr>
      </w:pPr>
      <w:r>
        <w:t>Аналитика каналов и результаты роликов не переносит</w:t>
      </w:r>
      <w:r>
        <w:t>ь вручную, если есть живой Google Sheet — Hub должен ссылаться/синхронизироваться с ним.</w:t>
      </w:r>
    </w:p>
    <w:p w:rsidR="00A501E6" w:rsidRDefault="00EE7636">
      <w:pPr>
        <w:pStyle w:val="a0"/>
        <w:rPr>
          <w:rFonts w:hint="eastAsia"/>
        </w:rPr>
      </w:pPr>
      <w:r>
        <w:t>Детский опрос и ответы — часть исследовательской системы выбора IP.</w:t>
      </w:r>
    </w:p>
    <w:p w:rsidR="00A501E6" w:rsidRDefault="00EE7636">
      <w:pPr>
        <w:pStyle w:val="1"/>
      </w:pPr>
      <w:r>
        <w:lastRenderedPageBreak/>
        <w:t>8. Production — Monster Zip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501E6">
        <w:trPr>
          <w:jc w:val="center"/>
        </w:trPr>
        <w:tc>
          <w:tcPr>
            <w:tcW w:w="10368" w:type="dxa"/>
            <w:tcBorders>
              <w:left w:val="single" w:sz="22" w:space="0" w:color="7656FF"/>
            </w:tcBorders>
            <w:shd w:val="clear" w:color="auto" w:fill="F4F1FF"/>
            <w:tcMar>
              <w:top w:w="160" w:type="dxa"/>
              <w:left w:w="190" w:type="dxa"/>
              <w:bottom w:w="160" w:type="dxa"/>
              <w:right w:w="19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342D56"/>
                <w:sz w:val="22"/>
              </w:rPr>
              <w:t>Источник истины</w:t>
            </w:r>
          </w:p>
          <w:p w:rsidR="00A501E6" w:rsidRDefault="00EE7636">
            <w:pPr>
              <w:spacing w:after="0"/>
              <w:rPr>
                <w:rFonts w:hint="eastAsia"/>
              </w:rPr>
            </w:pPr>
            <w:r>
              <w:t>Google Sheets «Пайплайн» → лист «Zip монстр». Все цифры</w:t>
            </w:r>
            <w:r>
              <w:t xml:space="preserve"> и статусы в Hub пересчитываются после live‑sync; ничего не хардкодить.</w:t>
            </w:r>
          </w:p>
        </w:tc>
      </w:tr>
    </w:tbl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501E6">
        <w:trPr>
          <w:jc w:val="center"/>
        </w:trPr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Колонка</w:t>
            </w:r>
          </w:p>
        </w:tc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Смысл / правило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Название ролика. Реальный ролик существует, если название заполнено.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Статус сценария. Сценарий выполнен только если H = «Готово».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I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 xml:space="preserve">Креатор / </w:t>
            </w:r>
            <w:r>
              <w:rPr>
                <w:sz w:val="18"/>
              </w:rPr>
              <w:t>ответственный.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J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Дедлайн креатора.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K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Кадры.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L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Видео.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Аудио.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Монтаж.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O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Правки.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P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Final. Если P = «Готово», ролик завершён для контроля дедлайна.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Q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Ссылка на Final. Это рабочая ссылка, но не основной критерий завершения.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S / публикация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Отдельный</w:t>
            </w:r>
            <w:r>
              <w:rPr>
                <w:sz w:val="18"/>
              </w:rPr>
              <w:t xml:space="preserve"> статус публикации. Final и публикацию не смешивать.</w:t>
            </w:r>
          </w:p>
        </w:tc>
      </w:tr>
    </w:tbl>
    <w:p w:rsidR="00A501E6" w:rsidRDefault="00EE7636">
      <w:pPr>
        <w:pStyle w:val="a0"/>
        <w:rPr>
          <w:rFonts w:hint="eastAsia"/>
        </w:rPr>
      </w:pPr>
      <w:r>
        <w:t>Этапы: Сценарий → Кадры → Видео → Аудио → Монтаж → Правки → Final → Публикация.</w:t>
      </w:r>
    </w:p>
    <w:p w:rsidR="00A501E6" w:rsidRDefault="00EE7636">
      <w:pPr>
        <w:pStyle w:val="a0"/>
        <w:rPr>
          <w:rFonts w:hint="eastAsia"/>
        </w:rPr>
      </w:pPr>
      <w:r>
        <w:t>Количество статусов у каждого ролика всегда одинаковое — 8.</w:t>
      </w:r>
    </w:p>
    <w:p w:rsidR="00A501E6" w:rsidRDefault="00EE7636">
      <w:pPr>
        <w:pStyle w:val="a0"/>
        <w:rPr>
          <w:rFonts w:hint="eastAsia"/>
        </w:rPr>
      </w:pPr>
      <w:r>
        <w:t>Final отображается отдельным крупным кружком с «F», публикация</w:t>
      </w:r>
      <w:r>
        <w:t xml:space="preserve"> — отдельным цветом и ✓.</w:t>
      </w:r>
    </w:p>
    <w:p w:rsidR="00A501E6" w:rsidRDefault="00EE7636">
      <w:pPr>
        <w:pStyle w:val="a0"/>
        <w:rPr>
          <w:rFonts w:hint="eastAsia"/>
        </w:rPr>
      </w:pPr>
      <w:r>
        <w:t>Допзадачи типа «проработка мира / локаций / персонажей» показываются отдельно и не ломают статистику роликов.</w:t>
      </w:r>
    </w:p>
    <w:p w:rsidR="00A501E6" w:rsidRDefault="00EE7636">
      <w:pPr>
        <w:pStyle w:val="a0"/>
        <w:rPr>
          <w:rFonts w:hint="eastAsia"/>
        </w:rPr>
      </w:pPr>
      <w:r>
        <w:t>Просроченные: дедлайн раньше сегодня И Final в P не «Готово».</w:t>
      </w:r>
    </w:p>
    <w:p w:rsidR="00A501E6" w:rsidRDefault="00EE7636">
      <w:pPr>
        <w:pStyle w:val="a0"/>
        <w:rPr>
          <w:rFonts w:hint="eastAsia"/>
        </w:rPr>
      </w:pPr>
      <w:r>
        <w:t>Ближайшие: незавершённые позиции со сроком сегодня + следую</w:t>
      </w:r>
      <w:r>
        <w:t>щие 5 дней.</w:t>
      </w:r>
    </w:p>
    <w:p w:rsidR="00A501E6" w:rsidRDefault="00EE7636">
      <w:pPr>
        <w:pStyle w:val="a0"/>
        <w:rPr>
          <w:rFonts w:hint="eastAsia"/>
        </w:rPr>
      </w:pPr>
      <w:r>
        <w:t>Карточка ролика открывается по клику; внутри крупный читаемый текст, этапы, ответственный, дедлайн, хронометраж, ссылки на рабочую папку и Final.</w:t>
      </w:r>
    </w:p>
    <w:p w:rsidR="00A501E6" w:rsidRDefault="00EE7636">
      <w:pPr>
        <w:pStyle w:val="a0"/>
        <w:rPr>
          <w:rFonts w:hint="eastAsia"/>
        </w:rPr>
      </w:pPr>
      <w:r>
        <w:t>Блок «Команда» показывает текущую нагрузку по исполнителям.</w:t>
      </w:r>
    </w:p>
    <w:p w:rsidR="00A501E6" w:rsidRDefault="00EE7636">
      <w:pPr>
        <w:pStyle w:val="a0"/>
        <w:rPr>
          <w:rFonts w:hint="eastAsia"/>
        </w:rPr>
      </w:pPr>
      <w:r>
        <w:t>После любого обновления Google Sheet д</w:t>
      </w:r>
      <w:r>
        <w:t>олжны пересчитываться KPI, этапы, дедлайны и списки.</w:t>
      </w:r>
    </w:p>
    <w:p w:rsidR="00A501E6" w:rsidRDefault="00EE7636">
      <w:pPr>
        <w:pStyle w:val="1"/>
      </w:pPr>
      <w:r>
        <w:lastRenderedPageBreak/>
        <w:t>9. Roadmap / Sprint — операционная карта команды</w:t>
      </w:r>
    </w:p>
    <w:p w:rsidR="00A501E6" w:rsidRDefault="00EE7636">
      <w:pPr>
        <w:rPr>
          <w:rFonts w:hint="eastAsia"/>
        </w:rPr>
      </w:pPr>
      <w:r>
        <w:t>Это отдельный модуль, а не замена разделов «Задачи» и «Календарь». Roadmap показывает крупные процессы и зависимости, Sprint — что команда делает конкретн</w:t>
      </w:r>
      <w:r>
        <w:t>о на этой неделе.</w:t>
      </w:r>
    </w:p>
    <w:p w:rsidR="00A501E6" w:rsidRDefault="00EE7636">
      <w:pPr>
        <w:pStyle w:val="21"/>
      </w:pPr>
      <w:r>
        <w:t>9.1. Разделение по проектам</w:t>
      </w:r>
    </w:p>
    <w:p w:rsidR="00A501E6" w:rsidRDefault="00EE7636">
      <w:pPr>
        <w:pStyle w:val="a0"/>
        <w:rPr>
          <w:rFonts w:hint="eastAsia"/>
        </w:rPr>
      </w:pPr>
      <w:r>
        <w:t>Переключатель проекта: ONVISUAL / Мультвселенная.</w:t>
      </w:r>
    </w:p>
    <w:p w:rsidR="00A501E6" w:rsidRDefault="00EE7636">
      <w:pPr>
        <w:pStyle w:val="a0"/>
        <w:rPr>
          <w:rFonts w:hint="eastAsia"/>
        </w:rPr>
      </w:pPr>
      <w:r>
        <w:t>По умолчанию данные одного проекта не смешиваются с другим.</w:t>
      </w:r>
    </w:p>
    <w:p w:rsidR="00A501E6" w:rsidRDefault="00EE7636">
      <w:pPr>
        <w:pStyle w:val="a0"/>
        <w:rPr>
          <w:rFonts w:hint="eastAsia"/>
        </w:rPr>
      </w:pPr>
      <w:r>
        <w:t>Глобальные задачи дорожной карты в текущей модели в основном ведёт Николай; из них формируются подза</w:t>
      </w:r>
      <w:r>
        <w:t>дачи на команду.</w:t>
      </w:r>
    </w:p>
    <w:p w:rsidR="00A501E6" w:rsidRDefault="00EE7636">
      <w:pPr>
        <w:pStyle w:val="21"/>
      </w:pPr>
      <w:r>
        <w:t>9.2. Roadmap — горизонт до декабря</w:t>
      </w:r>
    </w:p>
    <w:p w:rsidR="00A501E6" w:rsidRDefault="00EE7636">
      <w:pPr>
        <w:pStyle w:val="a0"/>
        <w:rPr>
          <w:rFonts w:hint="eastAsia"/>
        </w:rPr>
      </w:pPr>
      <w:r>
        <w:t>Горизонт: октябрь → ноябрь → декабрь.</w:t>
      </w:r>
    </w:p>
    <w:p w:rsidR="00A501E6" w:rsidRDefault="00EE7636">
      <w:pPr>
        <w:pStyle w:val="a0"/>
        <w:rPr>
          <w:rFonts w:hint="eastAsia"/>
        </w:rPr>
      </w:pPr>
      <w:r>
        <w:t>Показываются только крупные направления и результаты, а не микро‑действия «написать / позвонить».</w:t>
      </w:r>
    </w:p>
    <w:p w:rsidR="00A501E6" w:rsidRDefault="00EE7636">
      <w:pPr>
        <w:pStyle w:val="a0"/>
        <w:rPr>
          <w:rFonts w:hint="eastAsia"/>
        </w:rPr>
      </w:pPr>
      <w:r>
        <w:t xml:space="preserve">У каждой задачи: название, проект, глобальное направление, </w:t>
      </w:r>
      <w:r>
        <w:t>ответственный ФИО, старт, дедлайн, статус, прогресс, зависимость, текущий результат/описание, файл/ссылка/папка, подзадачи.</w:t>
      </w:r>
    </w:p>
    <w:p w:rsidR="00A501E6" w:rsidRDefault="00EE7636">
      <w:pPr>
        <w:pStyle w:val="a0"/>
        <w:rPr>
          <w:rFonts w:hint="eastAsia"/>
        </w:rPr>
      </w:pPr>
      <w:r>
        <w:t>Ответственные отображаются по ФИО, не по должности.</w:t>
      </w:r>
    </w:p>
    <w:p w:rsidR="00A501E6" w:rsidRDefault="00EE7636">
      <w:pPr>
        <w:pStyle w:val="21"/>
      </w:pPr>
      <w:r>
        <w:t>9.3. Sprint — недельный цикл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501E6">
        <w:trPr>
          <w:jc w:val="center"/>
        </w:trPr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Колонка</w:t>
            </w:r>
          </w:p>
        </w:tc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Смысл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План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Запланировано на текущую неделю</w:t>
            </w:r>
            <w:r>
              <w:rPr>
                <w:sz w:val="18"/>
              </w:rPr>
              <w:t>, ещё не начато.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В работе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Команда реально выполняет задачу сейчас.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Риск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Статус можно выставить вручную. Дополнительно система может подсветить риск по сроку/низкому прогрессу.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Закрыто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Работа завершена. Закрытые задачи сохраняются в истории недели.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Перенос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Задача не закрыта и переносится на следующую неделю.</w:t>
            </w:r>
          </w:p>
        </w:tc>
      </w:tr>
    </w:tbl>
    <w:p w:rsidR="00A501E6" w:rsidRDefault="00EE7636">
      <w:pPr>
        <w:pStyle w:val="a0"/>
        <w:rPr>
          <w:rFonts w:hint="eastAsia"/>
        </w:rPr>
      </w:pPr>
      <w:r>
        <w:t>Есть предыдущая / текущая / следующая неделя и кнопка «Закрыть неделю».</w:t>
      </w:r>
    </w:p>
    <w:p w:rsidR="00A501E6" w:rsidRDefault="00EE7636">
      <w:pPr>
        <w:pStyle w:val="a0"/>
        <w:rPr>
          <w:rFonts w:hint="eastAsia"/>
        </w:rPr>
      </w:pPr>
      <w:r>
        <w:t>При закрытии недели незавершённые задачи можно переносить, не теряя историю.</w:t>
      </w:r>
    </w:p>
    <w:p w:rsidR="00A501E6" w:rsidRDefault="00EE7636">
      <w:pPr>
        <w:pStyle w:val="a0"/>
        <w:rPr>
          <w:rFonts w:hint="eastAsia"/>
        </w:rPr>
      </w:pPr>
      <w:r>
        <w:t>Сводка недели: задач всего, закрыто, осталось</w:t>
      </w:r>
      <w:r>
        <w:t>, темп/риск.</w:t>
      </w:r>
    </w:p>
    <w:p w:rsidR="00A501E6" w:rsidRDefault="00EE7636">
      <w:pPr>
        <w:pStyle w:val="a0"/>
        <w:rPr>
          <w:rFonts w:hint="eastAsia"/>
        </w:rPr>
      </w:pPr>
      <w:r>
        <w:t>Карточки можно перетаскивать между колонками drag &amp; drop; перенос меняет статус и сохраняется.</w:t>
      </w:r>
    </w:p>
    <w:p w:rsidR="00A501E6" w:rsidRDefault="00EE7636">
      <w:pPr>
        <w:pStyle w:val="21"/>
      </w:pPr>
      <w:r>
        <w:t>9.4. Подзадачи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501E6">
        <w:trPr>
          <w:jc w:val="center"/>
        </w:trPr>
        <w:tc>
          <w:tcPr>
            <w:tcW w:w="10368" w:type="dxa"/>
            <w:tcBorders>
              <w:left w:val="single" w:sz="22" w:space="0" w:color="7656FF"/>
            </w:tcBorders>
            <w:shd w:val="clear" w:color="auto" w:fill="F4F1FF"/>
            <w:tcMar>
              <w:top w:w="160" w:type="dxa"/>
              <w:left w:w="190" w:type="dxa"/>
              <w:bottom w:w="160" w:type="dxa"/>
              <w:right w:w="19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342D56"/>
                <w:sz w:val="22"/>
              </w:rPr>
              <w:t>Критично</w:t>
            </w:r>
          </w:p>
          <w:p w:rsidR="00A501E6" w:rsidRDefault="00EE7636">
            <w:pPr>
              <w:spacing w:after="0"/>
              <w:rPr>
                <w:rFonts w:hint="eastAsia"/>
              </w:rPr>
            </w:pPr>
            <w:r>
              <w:t>Подзадача — самостоятельная сущность внутри основной задачи. Нельзя хранить несколько подзадач просто текстом в одном textar</w:t>
            </w:r>
            <w:r>
              <w:t>ea.</w:t>
            </w:r>
          </w:p>
        </w:tc>
      </w:tr>
    </w:tbl>
    <w:p w:rsidR="00A501E6" w:rsidRDefault="00EE7636">
      <w:pPr>
        <w:pStyle w:val="a0"/>
        <w:rPr>
          <w:rFonts w:hint="eastAsia"/>
        </w:rPr>
      </w:pPr>
      <w:r>
        <w:t>Под основной задачей показываются отдельные строки подзадач.</w:t>
      </w:r>
    </w:p>
    <w:p w:rsidR="00A501E6" w:rsidRDefault="00EE7636">
      <w:pPr>
        <w:pStyle w:val="a0"/>
        <w:rPr>
          <w:rFonts w:hint="eastAsia"/>
        </w:rPr>
      </w:pPr>
      <w:r>
        <w:t>У каждой подзадачи свой ответственный, дата, статус, комментарий/результат и файл/ссылка.</w:t>
      </w:r>
    </w:p>
    <w:p w:rsidR="00A501E6" w:rsidRDefault="00EE7636">
      <w:pPr>
        <w:pStyle w:val="a0"/>
        <w:rPr>
          <w:rFonts w:hint="eastAsia"/>
        </w:rPr>
      </w:pPr>
      <w:r>
        <w:t>Клик по подзадаче должен открывать её редактирование.</w:t>
      </w:r>
    </w:p>
    <w:p w:rsidR="00A501E6" w:rsidRDefault="00EE7636">
      <w:pPr>
        <w:pStyle w:val="a0"/>
        <w:rPr>
          <w:rFonts w:hint="eastAsia"/>
        </w:rPr>
      </w:pPr>
      <w:r>
        <w:t xml:space="preserve">Можно добавить, отредактировать и удалить </w:t>
      </w:r>
      <w:r>
        <w:t>подзадачу независимо от основной задачи.</w:t>
      </w:r>
    </w:p>
    <w:p w:rsidR="00A501E6" w:rsidRDefault="00EE7636">
      <w:pPr>
        <w:pStyle w:val="a0"/>
        <w:rPr>
          <w:rFonts w:hint="eastAsia"/>
        </w:rPr>
      </w:pPr>
      <w:r>
        <w:lastRenderedPageBreak/>
        <w:t>Основная задача может принадлежать Николаю, а подзадачи — Маргарите, Дмитрию, Екатерине, Александру, креаторам и другим сотрудникам.</w:t>
      </w:r>
    </w:p>
    <w:p w:rsidR="00A501E6" w:rsidRDefault="00EE7636">
      <w:pPr>
        <w:pStyle w:val="21"/>
      </w:pPr>
      <w:r>
        <w:t>9.5. Пример — КастДев‑опросники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501E6">
        <w:trPr>
          <w:jc w:val="center"/>
        </w:trPr>
        <w:tc>
          <w:tcPr>
            <w:tcW w:w="3456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w="3456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w="3456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Ответственный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Основная задача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Разр</w:t>
            </w:r>
            <w:r>
              <w:rPr>
                <w:sz w:val="18"/>
              </w:rPr>
              <w:t>аботка КастДев‑опросников для фокус‑групп детей и родителей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Николай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Подзадача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Подготовить сам опрос: содержание, вопросы, логика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Николай</w:t>
            </w:r>
          </w:p>
        </w:tc>
      </w:tr>
      <w:tr w:rsidR="00A501E6">
        <w:trPr>
          <w:jc w:val="center"/>
        </w:trPr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Подзадача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Собрать систему проведения, форму/таблицу ответов и механику обработки</w:t>
            </w:r>
          </w:p>
        </w:tc>
        <w:tc>
          <w:tcPr>
            <w:tcW w:w="3456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Колесникова Маргарита</w:t>
            </w:r>
          </w:p>
        </w:tc>
      </w:tr>
    </w:tbl>
    <w:p w:rsidR="00A501E6" w:rsidRDefault="00EE7636">
      <w:pPr>
        <w:pStyle w:val="21"/>
      </w:pPr>
      <w:r>
        <w:t xml:space="preserve">9.6. Team </w:t>
      </w:r>
      <w:r>
        <w:t>view</w:t>
      </w:r>
    </w:p>
    <w:p w:rsidR="00A501E6" w:rsidRDefault="00EE7636">
      <w:pPr>
        <w:pStyle w:val="a0"/>
        <w:rPr>
          <w:rFonts w:hint="eastAsia"/>
        </w:rPr>
      </w:pPr>
      <w:r>
        <w:t>Показывает, кто над чем работает сейчас и сколько активных процессов/подзадач на человеке.</w:t>
      </w:r>
    </w:p>
    <w:p w:rsidR="00A501E6" w:rsidRDefault="00EE7636">
      <w:pPr>
        <w:pStyle w:val="a0"/>
        <w:rPr>
          <w:rFonts w:hint="eastAsia"/>
        </w:rPr>
      </w:pPr>
      <w:r>
        <w:t>Нужен для решения: «можно ли сейчас отдать человеку новую задачу?»</w:t>
      </w:r>
    </w:p>
    <w:p w:rsidR="00A501E6" w:rsidRDefault="00EE7636">
      <w:pPr>
        <w:pStyle w:val="a0"/>
        <w:rPr>
          <w:rFonts w:hint="eastAsia"/>
        </w:rPr>
      </w:pPr>
      <w:r>
        <w:t>В перспективе — загрузка, блокирующие задачи, свободная ёмкость.</w:t>
      </w:r>
    </w:p>
    <w:p w:rsidR="00A501E6" w:rsidRDefault="00EE7636">
      <w:pPr>
        <w:pStyle w:val="1"/>
      </w:pPr>
      <w:r>
        <w:t>10. Задачи и календарь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501E6">
        <w:trPr>
          <w:jc w:val="center"/>
        </w:trPr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Модул</w:t>
            </w:r>
            <w:r>
              <w:rPr>
                <w:b/>
                <w:color w:val="FFFFFF"/>
                <w:sz w:val="18"/>
              </w:rPr>
              <w:t>ь</w:t>
            </w:r>
          </w:p>
        </w:tc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Обязательные поля / действия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Задачи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Название, направление, статус, срок, время, ответственный, комментарий; добавить, редактировать, удалить, фильтровать.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Календарь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 xml:space="preserve">Название, дата, время, тип, направление, ответственный, комментарий; добавить, </w:t>
            </w:r>
            <w:r>
              <w:rPr>
                <w:sz w:val="18"/>
              </w:rPr>
              <w:t>редактировать, удалить.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Правило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Событие/задача после создания должна быть редактируема: дата, время, ответственный и содержание меняются без пересоздания.</w:t>
            </w:r>
          </w:p>
        </w:tc>
      </w:tr>
    </w:tbl>
    <w:p w:rsidR="00A501E6" w:rsidRDefault="00EE7636">
      <w:pPr>
        <w:pStyle w:val="1"/>
      </w:pPr>
      <w:r>
        <w:t>11. Команда</w:t>
      </w:r>
    </w:p>
    <w:p w:rsidR="00A501E6" w:rsidRDefault="00EE7636">
      <w:pPr>
        <w:pStyle w:val="a0"/>
        <w:rPr>
          <w:rFonts w:hint="eastAsia"/>
        </w:rPr>
      </w:pPr>
      <w:r>
        <w:t>Ключевая команда: Кодин Дмитрий — CEO; Ярошенко Екатерина — креативный директор; Колесн</w:t>
      </w:r>
      <w:r>
        <w:t>икова Маргарита — линейный продюсер; Подкорытов Александр — режиссёр / сценарист.</w:t>
      </w:r>
    </w:p>
    <w:p w:rsidR="00A501E6" w:rsidRDefault="00EE7636">
      <w:pPr>
        <w:pStyle w:val="a0"/>
        <w:rPr>
          <w:rFonts w:hint="eastAsia"/>
        </w:rPr>
      </w:pPr>
      <w:r>
        <w:t>Производственная команда: Иван — старший креатор; Дмитрий, Алексей, Анна — креаторы; Павел — монтажёр; Ксения — размещение контента / social publishing.</w:t>
      </w:r>
    </w:p>
    <w:p w:rsidR="00A501E6" w:rsidRDefault="00EE7636">
      <w:pPr>
        <w:pStyle w:val="a0"/>
        <w:rPr>
          <w:rFonts w:hint="eastAsia"/>
        </w:rPr>
      </w:pPr>
      <w:r>
        <w:t xml:space="preserve">Фото можно добавлять </w:t>
      </w:r>
      <w:r>
        <w:t>позже; отсутствие фото не должно ломать карточки.</w:t>
      </w:r>
    </w:p>
    <w:p w:rsidR="00A501E6" w:rsidRDefault="00EE7636">
      <w:pPr>
        <w:pStyle w:val="a0"/>
        <w:rPr>
          <w:rFonts w:hint="eastAsia"/>
        </w:rPr>
      </w:pPr>
      <w:r>
        <w:t>У Колесниковой Маргариты направление в карточке: PRODUCTION / ONVISUAL + МВ.</w:t>
      </w:r>
    </w:p>
    <w:p w:rsidR="00A501E6" w:rsidRDefault="00EE7636">
      <w:pPr>
        <w:pStyle w:val="1"/>
      </w:pPr>
      <w:r>
        <w:t>12. База знаний</w:t>
      </w:r>
    </w:p>
    <w:p w:rsidR="00A501E6" w:rsidRDefault="00EE7636">
      <w:pPr>
        <w:pStyle w:val="a0"/>
        <w:rPr>
          <w:rFonts w:hint="eastAsia"/>
        </w:rPr>
      </w:pPr>
      <w:r>
        <w:t>Отдельный раздел «База знаний».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lastRenderedPageBreak/>
        <w:t xml:space="preserve">Категории: </w:t>
      </w:r>
      <w:r>
        <w:t>AI</w:t>
      </w:r>
      <w:r w:rsidRPr="00C9428B">
        <w:rPr>
          <w:lang w:val="ru-RU"/>
        </w:rPr>
        <w:t xml:space="preserve"> / </w:t>
      </w:r>
      <w:r>
        <w:t>ChatGPT</w:t>
      </w:r>
      <w:r w:rsidRPr="00C9428B">
        <w:rPr>
          <w:lang w:val="ru-RU"/>
        </w:rPr>
        <w:t xml:space="preserve">, </w:t>
      </w:r>
      <w:r>
        <w:t>Production</w:t>
      </w:r>
      <w:r w:rsidRPr="00C9428B">
        <w:rPr>
          <w:lang w:val="ru-RU"/>
        </w:rPr>
        <w:t xml:space="preserve">, Промпты, Исследования, Процессы и </w:t>
      </w:r>
      <w:r w:rsidRPr="00C9428B">
        <w:rPr>
          <w:lang w:val="ru-RU"/>
        </w:rPr>
        <w:t>регламенты.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>Не показывать на странице декоративные счётчики количества материалов — они не дают пользы.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>Карточки материалов: крупный заголовок, краткое описание, теги, кнопка «Открыть файл».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 xml:space="preserve">Длинные инструкции лучше хранить отдельными читабельными файлами </w:t>
      </w:r>
      <w:r w:rsidRPr="00C9428B">
        <w:rPr>
          <w:lang w:val="ru-RU"/>
        </w:rPr>
        <w:t>(</w:t>
      </w:r>
      <w:r>
        <w:t>PDF</w:t>
      </w:r>
      <w:r w:rsidRPr="00C9428B">
        <w:rPr>
          <w:lang w:val="ru-RU"/>
        </w:rPr>
        <w:t>/</w:t>
      </w:r>
      <w:r>
        <w:t>DOCX</w:t>
      </w:r>
      <w:r w:rsidRPr="00C9428B">
        <w:rPr>
          <w:lang w:val="ru-RU"/>
        </w:rPr>
        <w:t>/</w:t>
      </w:r>
      <w:r>
        <w:t>HTML</w:t>
      </w:r>
      <w:r w:rsidRPr="00C9428B">
        <w:rPr>
          <w:lang w:val="ru-RU"/>
        </w:rPr>
        <w:t>), а не мелким текстом в модальном окне.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 xml:space="preserve">Первый материал: «Как выбирать </w:t>
      </w:r>
      <w:r>
        <w:t>ChatGPT</w:t>
      </w:r>
      <w:r w:rsidRPr="00C9428B">
        <w:rPr>
          <w:lang w:val="ru-RU"/>
        </w:rPr>
        <w:t xml:space="preserve"> для работы студии генеративного контента».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>Поиск и фильтр по категориям должны работать.</w:t>
      </w:r>
    </w:p>
    <w:p w:rsidR="00A501E6" w:rsidRPr="00C9428B" w:rsidRDefault="00C9428B">
      <w:pPr>
        <w:pStyle w:val="1"/>
        <w:rPr>
          <w:lang w:val="ru-RU"/>
        </w:rPr>
      </w:pPr>
      <w:r w:rsidRPr="00C9428B">
        <w:rPr>
          <w:lang w:val="ru-RU"/>
        </w:rPr>
        <w:t xml:space="preserve">13. </w:t>
      </w:r>
      <w:r>
        <w:t>Telegram</w:t>
      </w:r>
      <w:r w:rsidRPr="00C9428B">
        <w:rPr>
          <w:lang w:val="ru-RU"/>
        </w:rPr>
        <w:t xml:space="preserve">‑бот </w:t>
      </w:r>
      <w:r>
        <w:t>ON</w:t>
      </w:r>
      <w:bookmarkStart w:id="0" w:name="_GoBack"/>
      <w:bookmarkEnd w:id="0"/>
      <w:r w:rsidR="00EE7636">
        <w:t>VISUAL</w:t>
      </w:r>
      <w:r w:rsidR="00EE7636" w:rsidRPr="00C9428B">
        <w:rPr>
          <w:lang w:val="ru-RU"/>
        </w:rPr>
        <w:t xml:space="preserve"> </w:t>
      </w:r>
      <w:r w:rsidR="00EE7636">
        <w:t>HUB</w:t>
      </w:r>
    </w:p>
    <w:p w:rsidR="00A501E6" w:rsidRDefault="00EE7636">
      <w:pPr>
        <w:rPr>
          <w:rFonts w:hint="eastAsia"/>
        </w:rPr>
      </w:pPr>
      <w:r>
        <w:t>Telegram</w:t>
      </w:r>
      <w:r w:rsidRPr="00C9428B">
        <w:rPr>
          <w:lang w:val="ru-RU"/>
        </w:rPr>
        <w:t xml:space="preserve"> — внешний слой уведомлений </w:t>
      </w:r>
      <w:r>
        <w:t>Hub</w:t>
      </w:r>
      <w:r w:rsidRPr="00C9428B">
        <w:rPr>
          <w:lang w:val="ru-RU"/>
        </w:rPr>
        <w:t xml:space="preserve">. </w:t>
      </w:r>
      <w:r>
        <w:t>Б</w:t>
      </w:r>
      <w:r>
        <w:t>от уже подключается через Vercel Secret TELEGRAM_BOT_TOKEN и Telegram Bot API.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 xml:space="preserve">Ежедневная </w:t>
      </w:r>
      <w:r>
        <w:t>production</w:t>
      </w:r>
      <w:r w:rsidRPr="00C9428B">
        <w:rPr>
          <w:lang w:val="ru-RU"/>
        </w:rPr>
        <w:t>‑</w:t>
      </w:r>
      <w:r w:rsidRPr="00C9428B">
        <w:rPr>
          <w:lang w:val="ru-RU"/>
        </w:rPr>
        <w:t>сводка — 09:30 по Москве.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 xml:space="preserve">Сводка визуально оформлена: заголовки, эмодзи, жирный текст, разделители, ссылка на </w:t>
      </w:r>
      <w:r>
        <w:t>Hub</w:t>
      </w:r>
      <w:r w:rsidRPr="00C9428B">
        <w:rPr>
          <w:lang w:val="ru-RU"/>
        </w:rPr>
        <w:t>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>Сообщение делится на блоки: общая сводка</w:t>
      </w:r>
      <w:r w:rsidRPr="00C9428B">
        <w:rPr>
          <w:lang w:val="ru-RU"/>
        </w:rPr>
        <w:t xml:space="preserve"> </w:t>
      </w:r>
      <w:r>
        <w:t>Monster</w:t>
      </w:r>
      <w:r w:rsidRPr="00C9428B">
        <w:rPr>
          <w:lang w:val="ru-RU"/>
        </w:rPr>
        <w:t xml:space="preserve"> </w:t>
      </w:r>
      <w:r>
        <w:t>Zip</w:t>
      </w:r>
      <w:r w:rsidRPr="00C9428B">
        <w:rPr>
          <w:lang w:val="ru-RU"/>
        </w:rPr>
        <w:t>; все просроченные; все ближайшие 5 дней.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 xml:space="preserve">Просроченные не включают ролики, где </w:t>
      </w:r>
      <w:r>
        <w:t>P</w:t>
      </w:r>
      <w:r w:rsidRPr="00C9428B">
        <w:rPr>
          <w:lang w:val="ru-RU"/>
        </w:rPr>
        <w:t xml:space="preserve"> = «Готово». </w:t>
      </w:r>
      <w:r>
        <w:t>Q</w:t>
      </w:r>
      <w:r w:rsidRPr="00C9428B">
        <w:rPr>
          <w:lang w:val="ru-RU"/>
        </w:rPr>
        <w:t xml:space="preserve"> — только ссылка на </w:t>
      </w:r>
      <w:r>
        <w:t>Final</w:t>
      </w:r>
      <w:r w:rsidRPr="00C9428B">
        <w:rPr>
          <w:lang w:val="ru-RU"/>
        </w:rPr>
        <w:t>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 xml:space="preserve">Длинные списки разбиваются на несколько </w:t>
      </w:r>
      <w:r>
        <w:t>Telegram</w:t>
      </w:r>
      <w:r w:rsidRPr="00C9428B">
        <w:rPr>
          <w:lang w:val="ru-RU"/>
        </w:rPr>
        <w:t>‑</w:t>
      </w:r>
      <w:r w:rsidRPr="00C9428B">
        <w:rPr>
          <w:lang w:val="ru-RU"/>
        </w:rPr>
        <w:t>сообщений, чтобы ничего не обрезалось.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>Пилот сначала на руководстве, затем</w:t>
      </w:r>
      <w:r w:rsidRPr="00C9428B">
        <w:rPr>
          <w:lang w:val="ru-RU"/>
        </w:rPr>
        <w:t xml:space="preserve"> персональные уведомления креаторам.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>Будущее: /</w:t>
      </w:r>
      <w:r>
        <w:t>today</w:t>
      </w:r>
      <w:r w:rsidRPr="00C9428B">
        <w:rPr>
          <w:lang w:val="ru-RU"/>
        </w:rPr>
        <w:t>, /</w:t>
      </w:r>
      <w:r>
        <w:t>week</w:t>
      </w:r>
      <w:r w:rsidRPr="00C9428B">
        <w:rPr>
          <w:lang w:val="ru-RU"/>
        </w:rPr>
        <w:t>, /</w:t>
      </w:r>
      <w:r>
        <w:t>overdue</w:t>
      </w:r>
      <w:r w:rsidRPr="00C9428B">
        <w:rPr>
          <w:lang w:val="ru-RU"/>
        </w:rPr>
        <w:t xml:space="preserve">, персональные </w:t>
      </w:r>
      <w:r>
        <w:t>chat</w:t>
      </w:r>
      <w:r w:rsidRPr="00C9428B">
        <w:rPr>
          <w:lang w:val="ru-RU"/>
        </w:rPr>
        <w:t>_</w:t>
      </w:r>
      <w:r>
        <w:t>id</w:t>
      </w:r>
      <w:r w:rsidRPr="00C9428B">
        <w:rPr>
          <w:lang w:val="ru-RU"/>
        </w:rPr>
        <w:t xml:space="preserve"> и кнопки «Готово / В работе / Нужна помощь» с обратной записью в </w:t>
      </w:r>
      <w:r>
        <w:t>Hub</w:t>
      </w:r>
      <w:r w:rsidRPr="00C9428B">
        <w:rPr>
          <w:lang w:val="ru-RU"/>
        </w:rPr>
        <w:t>.</w:t>
      </w:r>
    </w:p>
    <w:p w:rsidR="00A501E6" w:rsidRDefault="00EE7636">
      <w:pPr>
        <w:pStyle w:val="1"/>
      </w:pPr>
      <w:r>
        <w:t>14. Источники данных и синхронизация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501E6">
        <w:trPr>
          <w:jc w:val="center"/>
        </w:trPr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Источник / правило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Production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 xml:space="preserve">Google Sheets </w:t>
            </w:r>
            <w:r>
              <w:rPr>
                <w:sz w:val="18"/>
              </w:rPr>
              <w:t>«Пайплайн» → «Zip монстр». Live‑sync.</w:t>
            </w:r>
          </w:p>
        </w:tc>
      </w:tr>
      <w:tr w:rsidR="00A501E6" w:rsidRPr="00C9428B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Лидогенерация / CRM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>
              <w:rPr>
                <w:sz w:val="18"/>
              </w:rPr>
              <w:t>Google</w:t>
            </w:r>
            <w:r w:rsidRPr="00C942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Sheet</w:t>
            </w:r>
            <w:r w:rsidRPr="00C9428B">
              <w:rPr>
                <w:sz w:val="18"/>
                <w:lang w:val="ru-RU"/>
              </w:rPr>
              <w:t xml:space="preserve"> «Клиенты». </w:t>
            </w:r>
            <w:r>
              <w:rPr>
                <w:sz w:val="18"/>
              </w:rPr>
              <w:t>Hub</w:t>
            </w:r>
            <w:r w:rsidRPr="00C9428B">
              <w:rPr>
                <w:sz w:val="18"/>
                <w:lang w:val="ru-RU"/>
              </w:rPr>
              <w:t xml:space="preserve"> показывает структуру и рабочую воронку, а не публичный список персональных контактов.</w:t>
            </w:r>
          </w:p>
        </w:tc>
      </w:tr>
      <w:tr w:rsidR="00A501E6" w:rsidRPr="00C9428B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Мультвселенная — ролики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 w:rsidRPr="00C9428B">
              <w:rPr>
                <w:sz w:val="18"/>
                <w:lang w:val="ru-RU"/>
              </w:rPr>
              <w:t>Живая таблица анализа роликов. Не переносить метрики вручн</w:t>
            </w:r>
            <w:r w:rsidRPr="00C9428B">
              <w:rPr>
                <w:sz w:val="18"/>
                <w:lang w:val="ru-RU"/>
              </w:rPr>
              <w:t>ую.</w:t>
            </w:r>
          </w:p>
        </w:tc>
      </w:tr>
      <w:tr w:rsidR="00A501E6" w:rsidRPr="00C9428B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Мультвселенная — IP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>
              <w:rPr>
                <w:sz w:val="18"/>
              </w:rPr>
              <w:t>Google</w:t>
            </w:r>
            <w:r w:rsidRPr="00C942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Sheet</w:t>
            </w:r>
            <w:r w:rsidRPr="00C9428B">
              <w:rPr>
                <w:sz w:val="18"/>
                <w:lang w:val="ru-RU"/>
              </w:rPr>
              <w:t xml:space="preserve"> со сводом каналов и детских </w:t>
            </w:r>
            <w:r>
              <w:rPr>
                <w:sz w:val="18"/>
              </w:rPr>
              <w:t>IP</w:t>
            </w:r>
            <w:r w:rsidRPr="00C9428B">
              <w:rPr>
                <w:sz w:val="18"/>
                <w:lang w:val="ru-RU"/>
              </w:rPr>
              <w:t>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Кастдев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Google Sheet база кастдевов + Yandex Disk с материалами.</w:t>
            </w:r>
          </w:p>
        </w:tc>
      </w:tr>
      <w:tr w:rsidR="00A501E6" w:rsidRPr="00C9428B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Файлы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>
              <w:rPr>
                <w:sz w:val="18"/>
              </w:rPr>
              <w:t>Yandex</w:t>
            </w:r>
            <w:r w:rsidRPr="00C942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Disk</w:t>
            </w:r>
            <w:r w:rsidRPr="00C9428B">
              <w:rPr>
                <w:sz w:val="18"/>
                <w:lang w:val="ru-RU"/>
              </w:rPr>
              <w:t xml:space="preserve"> / </w:t>
            </w:r>
            <w:r>
              <w:rPr>
                <w:sz w:val="18"/>
              </w:rPr>
              <w:t>Google</w:t>
            </w:r>
            <w:r w:rsidRPr="00C942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Drive</w:t>
            </w:r>
            <w:r w:rsidRPr="00C9428B">
              <w:rPr>
                <w:sz w:val="18"/>
                <w:lang w:val="ru-RU"/>
              </w:rPr>
              <w:t xml:space="preserve"> — ссылки на рабочие папки.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Hub code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GitHub → Vercel auto‑deploy main.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501E6">
        <w:trPr>
          <w:jc w:val="center"/>
        </w:trPr>
        <w:tc>
          <w:tcPr>
            <w:tcW w:w="10368" w:type="dxa"/>
            <w:tcBorders>
              <w:left w:val="single" w:sz="22" w:space="0" w:color="7656FF"/>
            </w:tcBorders>
            <w:shd w:val="clear" w:color="auto" w:fill="F4F1FF"/>
            <w:tcMar>
              <w:top w:w="160" w:type="dxa"/>
              <w:left w:w="190" w:type="dxa"/>
              <w:bottom w:w="160" w:type="dxa"/>
              <w:right w:w="19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 w:rsidRPr="00C9428B">
              <w:rPr>
                <w:b/>
                <w:color w:val="342D56"/>
                <w:sz w:val="22"/>
                <w:lang w:val="ru-RU"/>
              </w:rPr>
              <w:t>Командная рабо</w:t>
            </w:r>
            <w:r w:rsidRPr="00C9428B">
              <w:rPr>
                <w:b/>
                <w:color w:val="342D56"/>
                <w:sz w:val="22"/>
                <w:lang w:val="ru-RU"/>
              </w:rPr>
              <w:t>та</w:t>
            </w:r>
          </w:p>
          <w:p w:rsidR="00A501E6" w:rsidRDefault="00EE7636">
            <w:pPr>
              <w:spacing w:after="0"/>
              <w:rPr>
                <w:rFonts w:hint="eastAsia"/>
              </w:rPr>
            </w:pPr>
            <w:r w:rsidRPr="00C9428B">
              <w:rPr>
                <w:lang w:val="ru-RU"/>
              </w:rPr>
              <w:t xml:space="preserve">Текущий прототип отдельных модулей может хранить данные в </w:t>
            </w:r>
            <w:r>
              <w:t>localStorage</w:t>
            </w:r>
            <w:r w:rsidRPr="00C9428B">
              <w:rPr>
                <w:lang w:val="ru-RU"/>
              </w:rPr>
              <w:t xml:space="preserve">. Для реальной работы нескольких людей </w:t>
            </w:r>
            <w:r>
              <w:t>Roadmap</w:t>
            </w:r>
            <w:r w:rsidRPr="00C9428B">
              <w:rPr>
                <w:lang w:val="ru-RU"/>
              </w:rPr>
              <w:t xml:space="preserve">, </w:t>
            </w:r>
            <w:r>
              <w:t>Tasks</w:t>
            </w:r>
            <w:r w:rsidRPr="00C9428B">
              <w:rPr>
                <w:lang w:val="ru-RU"/>
              </w:rPr>
              <w:t xml:space="preserve">, </w:t>
            </w:r>
            <w:r>
              <w:t>Calendar</w:t>
            </w:r>
            <w:r w:rsidRPr="00C9428B">
              <w:rPr>
                <w:lang w:val="ru-RU"/>
              </w:rPr>
              <w:t xml:space="preserve"> и настройки пользователей нужно перевести в общий </w:t>
            </w:r>
            <w:r>
              <w:t>backend</w:t>
            </w:r>
            <w:r w:rsidRPr="00C9428B">
              <w:rPr>
                <w:lang w:val="ru-RU"/>
              </w:rPr>
              <w:t xml:space="preserve"> (например </w:t>
            </w:r>
            <w:r>
              <w:t>Postgres</w:t>
            </w:r>
            <w:r w:rsidRPr="00C9428B">
              <w:rPr>
                <w:lang w:val="ru-RU"/>
              </w:rPr>
              <w:t>/</w:t>
            </w:r>
            <w:r>
              <w:t>Supabase</w:t>
            </w:r>
            <w:r w:rsidRPr="00C9428B">
              <w:rPr>
                <w:lang w:val="ru-RU"/>
              </w:rPr>
              <w:t>/</w:t>
            </w:r>
            <w:r>
              <w:t>Vercel</w:t>
            </w:r>
            <w:r w:rsidRPr="00C9428B">
              <w:rPr>
                <w:lang w:val="ru-RU"/>
              </w:rPr>
              <w:t xml:space="preserve"> </w:t>
            </w:r>
            <w:r>
              <w:t>Data</w:t>
            </w:r>
            <w:r w:rsidRPr="00C9428B">
              <w:rPr>
                <w:lang w:val="ru-RU"/>
              </w:rPr>
              <w:t xml:space="preserve">) с </w:t>
            </w:r>
            <w:r>
              <w:t>API</w:t>
            </w:r>
            <w:r w:rsidRPr="00C9428B">
              <w:rPr>
                <w:lang w:val="ru-RU"/>
              </w:rPr>
              <w:t xml:space="preserve"> и аудитом </w:t>
            </w:r>
            <w:r w:rsidRPr="00C9428B">
              <w:rPr>
                <w:lang w:val="ru-RU"/>
              </w:rPr>
              <w:t xml:space="preserve">изменений. </w:t>
            </w:r>
            <w:r>
              <w:t>Иначе правки одного пользователя не увидит другой.</w:t>
            </w:r>
          </w:p>
        </w:tc>
      </w:tr>
    </w:tbl>
    <w:p w:rsidR="00A501E6" w:rsidRDefault="00EE7636">
      <w:pPr>
        <w:pStyle w:val="1"/>
      </w:pPr>
      <w:r>
        <w:lastRenderedPageBreak/>
        <w:t>15. Разграничение доступа — будущий этап</w:t>
      </w:r>
    </w:p>
    <w:p w:rsidR="00A501E6" w:rsidRDefault="00EE7636">
      <w:pPr>
        <w:rPr>
          <w:rFonts w:hint="eastAsia"/>
        </w:rPr>
      </w:pPr>
      <w:r w:rsidRPr="00C9428B">
        <w:rPr>
          <w:lang w:val="ru-RU"/>
        </w:rPr>
        <w:t xml:space="preserve">Пока не внедрять, но архитектуру не блокировать. </w:t>
      </w:r>
      <w:r>
        <w:t xml:space="preserve">В будущем один login‑экран и роли: management, creator, editor, social. </w:t>
      </w:r>
      <w:r w:rsidRPr="00C9428B">
        <w:rPr>
          <w:lang w:val="ru-RU"/>
        </w:rPr>
        <w:t xml:space="preserve">Ограничения должны действовать </w:t>
      </w:r>
      <w:r w:rsidRPr="00C9428B">
        <w:rPr>
          <w:lang w:val="ru-RU"/>
        </w:rPr>
        <w:t xml:space="preserve">на уровне </w:t>
      </w:r>
      <w:r>
        <w:t>API</w:t>
      </w:r>
      <w:r w:rsidRPr="00C9428B">
        <w:rPr>
          <w:lang w:val="ru-RU"/>
        </w:rPr>
        <w:t xml:space="preserve">/данных, а не только скрывать меню </w:t>
      </w:r>
      <w:r>
        <w:t>CSS.</w:t>
      </w:r>
    </w:p>
    <w:p w:rsidR="00A501E6" w:rsidRDefault="00EE7636">
      <w:pPr>
        <w:pStyle w:val="1"/>
      </w:pPr>
      <w:r>
        <w:t>16. Техническая реализация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501E6">
        <w:trPr>
          <w:jc w:val="center"/>
        </w:trPr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Рекомендация</w:t>
            </w:r>
          </w:p>
        </w:tc>
      </w:tr>
      <w:tr w:rsidR="00A501E6" w:rsidRPr="00C9428B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Frontend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 w:rsidRPr="00C9428B">
              <w:rPr>
                <w:sz w:val="18"/>
                <w:lang w:val="ru-RU"/>
              </w:rPr>
              <w:t xml:space="preserve">Можно сохранить текущий </w:t>
            </w:r>
            <w:r>
              <w:rPr>
                <w:sz w:val="18"/>
              </w:rPr>
              <w:t>HTML</w:t>
            </w:r>
            <w:r w:rsidRPr="00C9428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CSS</w:t>
            </w:r>
            <w:r w:rsidRPr="00C9428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JS</w:t>
            </w:r>
            <w:r w:rsidRPr="00C9428B">
              <w:rPr>
                <w:sz w:val="18"/>
                <w:lang w:val="ru-RU"/>
              </w:rPr>
              <w:t xml:space="preserve">, либо постепенно мигрировать в </w:t>
            </w:r>
            <w:r>
              <w:rPr>
                <w:sz w:val="18"/>
              </w:rPr>
              <w:t>React</w:t>
            </w:r>
            <w:r w:rsidRPr="00C9428B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Next</w:t>
            </w:r>
            <w:r w:rsidRPr="00C9428B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js</w:t>
            </w:r>
            <w:r w:rsidRPr="00C9428B">
              <w:rPr>
                <w:sz w:val="18"/>
                <w:lang w:val="ru-RU"/>
              </w:rPr>
              <w:t xml:space="preserve"> без изменения </w:t>
            </w:r>
            <w:r>
              <w:rPr>
                <w:sz w:val="18"/>
              </w:rPr>
              <w:t>UX</w:t>
            </w:r>
            <w:r w:rsidRPr="00C9428B">
              <w:rPr>
                <w:sz w:val="18"/>
                <w:lang w:val="ru-RU"/>
              </w:rPr>
              <w:t>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Hosting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 xml:space="preserve">Vercel. Production deploy автоматически </w:t>
            </w:r>
            <w:r>
              <w:rPr>
                <w:sz w:val="18"/>
              </w:rPr>
              <w:t>с main GitHub.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Repository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margaritkolesnikova-dotcom/Onvisual-hub.</w:t>
            </w:r>
          </w:p>
        </w:tc>
      </w:tr>
      <w:tr w:rsidR="00A501E6" w:rsidRPr="00C9428B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Data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>
              <w:rPr>
                <w:sz w:val="18"/>
              </w:rPr>
              <w:t>Google</w:t>
            </w:r>
            <w:r w:rsidRPr="00C942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Sheets</w:t>
            </w:r>
            <w:r w:rsidRPr="00C9428B">
              <w:rPr>
                <w:sz w:val="18"/>
                <w:lang w:val="ru-RU"/>
              </w:rPr>
              <w:t xml:space="preserve"> для существующих источников; общий </w:t>
            </w:r>
            <w:r>
              <w:rPr>
                <w:sz w:val="18"/>
              </w:rPr>
              <w:t>backend</w:t>
            </w:r>
            <w:r w:rsidRPr="00C9428B">
              <w:rPr>
                <w:sz w:val="18"/>
                <w:lang w:val="ru-RU"/>
              </w:rPr>
              <w:t xml:space="preserve"> для совместно редактируемых сущностей.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Auth (позже)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Email/password + RBAC.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Notifications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Vercel Functions + Cron + Telegram</w:t>
            </w:r>
            <w:r>
              <w:rPr>
                <w:sz w:val="18"/>
              </w:rPr>
              <w:t xml:space="preserve"> Bot API.</w:t>
            </w:r>
          </w:p>
        </w:tc>
      </w:tr>
      <w:tr w:rsidR="00A501E6" w:rsidRPr="00C9428B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Secrets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 w:rsidRPr="00C9428B">
              <w:rPr>
                <w:sz w:val="18"/>
                <w:lang w:val="ru-RU"/>
              </w:rPr>
              <w:t xml:space="preserve">Только </w:t>
            </w:r>
            <w:r>
              <w:rPr>
                <w:sz w:val="18"/>
              </w:rPr>
              <w:t>Vercel</w:t>
            </w:r>
            <w:r w:rsidRPr="00C942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Environment</w:t>
            </w:r>
            <w:r w:rsidRPr="00C9428B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Variables</w:t>
            </w:r>
            <w:r w:rsidRPr="00C9428B">
              <w:rPr>
                <w:sz w:val="18"/>
                <w:lang w:val="ru-RU"/>
              </w:rPr>
              <w:t xml:space="preserve">, никогда не коммитить токены в </w:t>
            </w:r>
            <w:r>
              <w:rPr>
                <w:sz w:val="18"/>
              </w:rPr>
              <w:t>GitHub</w:t>
            </w:r>
            <w:r w:rsidRPr="00C9428B">
              <w:rPr>
                <w:sz w:val="18"/>
                <w:lang w:val="ru-RU"/>
              </w:rPr>
              <w:t>.</w:t>
            </w:r>
          </w:p>
        </w:tc>
      </w:tr>
      <w:tr w:rsidR="00A501E6" w:rsidRPr="00C9428B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Files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 w:rsidRPr="00C9428B">
              <w:rPr>
                <w:sz w:val="18"/>
                <w:lang w:val="ru-RU"/>
              </w:rPr>
              <w:t xml:space="preserve">В </w:t>
            </w:r>
            <w:r>
              <w:rPr>
                <w:sz w:val="18"/>
              </w:rPr>
              <w:t>Hub</w:t>
            </w:r>
            <w:r w:rsidRPr="00C9428B">
              <w:rPr>
                <w:sz w:val="18"/>
                <w:lang w:val="ru-RU"/>
              </w:rPr>
              <w:t xml:space="preserve"> хранить ссылки/метаданные, не дублировать тяжёлые </w:t>
            </w:r>
            <w:r>
              <w:rPr>
                <w:sz w:val="18"/>
              </w:rPr>
              <w:t>production</w:t>
            </w:r>
            <w:r w:rsidRPr="00C9428B">
              <w:rPr>
                <w:sz w:val="18"/>
                <w:lang w:val="ru-RU"/>
              </w:rPr>
              <w:t>‑</w:t>
            </w:r>
            <w:r w:rsidRPr="00C9428B">
              <w:rPr>
                <w:sz w:val="18"/>
                <w:lang w:val="ru-RU"/>
              </w:rPr>
              <w:t>файлы без необходимости.</w:t>
            </w:r>
          </w:p>
        </w:tc>
      </w:tr>
    </w:tbl>
    <w:p w:rsidR="00A501E6" w:rsidRDefault="00EE7636">
      <w:pPr>
        <w:pStyle w:val="21"/>
      </w:pPr>
      <w:r>
        <w:t>16.1. Минимальная модель данных Roadmap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501E6">
        <w:trPr>
          <w:jc w:val="center"/>
        </w:trPr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5184" w:type="dxa"/>
            <w:shd w:val="clear" w:color="auto" w:fill="171A21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:rsidR="00A501E6" w:rsidRDefault="00EE763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Поля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RoadmapItem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id, project/scope, goalId, title, ownerId/ownerName, start, due, status, progress, dependency, note, resource, createdAt, updatedAt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Subtask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id, parentId, title, ownerId/ownerName, due, status, note, resource, createdAt, updatedAt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Sprint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weekS</w:t>
            </w:r>
            <w:r>
              <w:rPr>
                <w:sz w:val="18"/>
              </w:rPr>
              <w:t>tart, weekEnd, project, state(open/closed), closedAt</w:t>
            </w:r>
          </w:p>
        </w:tc>
      </w:tr>
      <w:tr w:rsidR="00A501E6">
        <w:trPr>
          <w:jc w:val="center"/>
        </w:trPr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ActivityLog</w:t>
            </w:r>
          </w:p>
        </w:tc>
        <w:tc>
          <w:tcPr>
            <w:tcW w:w="51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A501E6" w:rsidRDefault="00EE7636">
            <w:pPr>
              <w:rPr>
                <w:rFonts w:hint="eastAsia"/>
              </w:rPr>
            </w:pPr>
            <w:r>
              <w:rPr>
                <w:sz w:val="18"/>
              </w:rPr>
              <w:t>entityType, entityId, actor, action, before, after, timestamp</w:t>
            </w:r>
          </w:p>
        </w:tc>
      </w:tr>
    </w:tbl>
    <w:p w:rsidR="00A501E6" w:rsidRDefault="00EE7636">
      <w:pPr>
        <w:pStyle w:val="21"/>
      </w:pPr>
      <w:r>
        <w:t>16.2. Статусы и автоматические сигналы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>Статус задачи меняется вручную пользователем.</w:t>
      </w:r>
    </w:p>
    <w:p w:rsidR="00A501E6" w:rsidRDefault="00EE7636">
      <w:pPr>
        <w:pStyle w:val="a0"/>
        <w:rPr>
          <w:rFonts w:hint="eastAsia"/>
        </w:rPr>
      </w:pPr>
      <w:r>
        <w:t>Отдельный health‑indicator можно вычислять</w:t>
      </w:r>
      <w:r>
        <w:t xml:space="preserve"> автоматически: on track / risk / overdue / blocked.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>
        <w:t xml:space="preserve">Не путать manual status и auto health. </w:t>
      </w:r>
      <w:r w:rsidRPr="00C9428B">
        <w:rPr>
          <w:lang w:val="ru-RU"/>
        </w:rPr>
        <w:t xml:space="preserve">Например, статус «В работе», </w:t>
      </w:r>
      <w:r>
        <w:t>health</w:t>
      </w:r>
      <w:r w:rsidRPr="00C9428B">
        <w:rPr>
          <w:lang w:val="ru-RU"/>
        </w:rPr>
        <w:t xml:space="preserve"> «Риск».</w:t>
      </w:r>
    </w:p>
    <w:p w:rsidR="00A501E6" w:rsidRPr="00C9428B" w:rsidRDefault="00EE7636">
      <w:pPr>
        <w:pStyle w:val="a0"/>
        <w:rPr>
          <w:rFonts w:hint="eastAsia"/>
          <w:lang w:val="ru-RU"/>
        </w:rPr>
      </w:pPr>
      <w:r w:rsidRPr="00C9428B">
        <w:rPr>
          <w:lang w:val="ru-RU"/>
        </w:rPr>
        <w:t xml:space="preserve">Авто‑риск: дедлайн близко, прогресс низкий; просрочка: дедлайн прошёл и задача не закрыта; </w:t>
      </w:r>
      <w:r>
        <w:t>blocked</w:t>
      </w:r>
      <w:r w:rsidRPr="00C9428B">
        <w:rPr>
          <w:lang w:val="ru-RU"/>
        </w:rPr>
        <w:t>: есть незавершённая з</w:t>
      </w:r>
      <w:r w:rsidRPr="00C9428B">
        <w:rPr>
          <w:lang w:val="ru-RU"/>
        </w:rPr>
        <w:t>ависимость.</w:t>
      </w:r>
    </w:p>
    <w:p w:rsidR="00A501E6" w:rsidRDefault="00EE7636">
      <w:pPr>
        <w:pStyle w:val="1"/>
      </w:pPr>
      <w:r>
        <w:lastRenderedPageBreak/>
        <w:t>17. Порядок сборки с нуля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 xml:space="preserve">Создать каркас с фиксированной левой навигацией, </w:t>
      </w:r>
      <w:r>
        <w:t>topbar</w:t>
      </w:r>
      <w:r w:rsidRPr="00C9428B">
        <w:rPr>
          <w:lang w:val="ru-RU"/>
        </w:rPr>
        <w:t xml:space="preserve"> и глобальным поиском.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 xml:space="preserve">Собрать Главную и два направления </w:t>
      </w:r>
      <w:r>
        <w:t>ONVISUAL</w:t>
      </w:r>
      <w:r w:rsidRPr="00C9428B">
        <w:rPr>
          <w:lang w:val="ru-RU"/>
        </w:rPr>
        <w:t xml:space="preserve"> / Мультвселенная.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>Добавить рабочие вкладки каждого направления и реальные ссылки/материалы.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>Подкл</w:t>
      </w:r>
      <w:r w:rsidRPr="00C9428B">
        <w:rPr>
          <w:lang w:val="ru-RU"/>
        </w:rPr>
        <w:t xml:space="preserve">ючить </w:t>
      </w:r>
      <w:r>
        <w:t>Production</w:t>
      </w:r>
      <w:r w:rsidRPr="00C9428B">
        <w:rPr>
          <w:lang w:val="ru-RU"/>
        </w:rPr>
        <w:t xml:space="preserve"> к </w:t>
      </w:r>
      <w:r>
        <w:t>Google</w:t>
      </w:r>
      <w:r w:rsidRPr="00C9428B">
        <w:rPr>
          <w:lang w:val="ru-RU"/>
        </w:rPr>
        <w:t xml:space="preserve"> </w:t>
      </w:r>
      <w:r>
        <w:t>Sheet</w:t>
      </w:r>
      <w:r w:rsidRPr="00C9428B">
        <w:rPr>
          <w:lang w:val="ru-RU"/>
        </w:rPr>
        <w:t xml:space="preserve"> и только после этого считать </w:t>
      </w:r>
      <w:r>
        <w:t>KPI</w:t>
      </w:r>
      <w:r w:rsidRPr="00C9428B">
        <w:rPr>
          <w:lang w:val="ru-RU"/>
        </w:rPr>
        <w:t>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 xml:space="preserve">Добавить </w:t>
      </w:r>
      <w:r>
        <w:t>Roadmap</w:t>
      </w:r>
      <w:r w:rsidRPr="00C9428B">
        <w:rPr>
          <w:lang w:val="ru-RU"/>
        </w:rPr>
        <w:t>/</w:t>
      </w:r>
      <w:r>
        <w:t>Sprint</w:t>
      </w:r>
      <w:r w:rsidRPr="00C9428B">
        <w:rPr>
          <w:lang w:val="ru-RU"/>
        </w:rPr>
        <w:t>/</w:t>
      </w:r>
      <w:r>
        <w:t>Team</w:t>
      </w:r>
      <w:r w:rsidRPr="00C9428B">
        <w:rPr>
          <w:lang w:val="ru-RU"/>
        </w:rPr>
        <w:t xml:space="preserve">, сначала как рабочую механику, затем перенести данные из </w:t>
      </w:r>
      <w:r>
        <w:t>localStorage</w:t>
      </w:r>
      <w:r w:rsidRPr="00C9428B">
        <w:rPr>
          <w:lang w:val="ru-RU"/>
        </w:rPr>
        <w:t xml:space="preserve"> в общий </w:t>
      </w:r>
      <w:r>
        <w:t>backend</w:t>
      </w:r>
      <w:r w:rsidRPr="00C9428B">
        <w:rPr>
          <w:lang w:val="ru-RU"/>
        </w:rPr>
        <w:t>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 xml:space="preserve">Сделать </w:t>
      </w:r>
      <w:r>
        <w:t>CRUD</w:t>
      </w:r>
      <w:r w:rsidRPr="00C9428B">
        <w:rPr>
          <w:lang w:val="ru-RU"/>
        </w:rPr>
        <w:t xml:space="preserve"> задач и календаря с датой, временем, ответственным и редактир</w:t>
      </w:r>
      <w:r w:rsidRPr="00C9428B">
        <w:rPr>
          <w:lang w:val="ru-RU"/>
        </w:rPr>
        <w:t>ованием.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>Сделать библиотеку Базы знаний с файлами.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 xml:space="preserve">Подключить </w:t>
      </w:r>
      <w:r>
        <w:t>Telegram</w:t>
      </w:r>
      <w:r w:rsidRPr="00C9428B">
        <w:rPr>
          <w:lang w:val="ru-RU"/>
        </w:rPr>
        <w:t>‑</w:t>
      </w:r>
      <w:r w:rsidRPr="00C9428B">
        <w:rPr>
          <w:lang w:val="ru-RU"/>
        </w:rPr>
        <w:t xml:space="preserve">бота и </w:t>
      </w:r>
      <w:r>
        <w:t>Cron</w:t>
      </w:r>
      <w:r w:rsidRPr="00C9428B">
        <w:rPr>
          <w:lang w:val="ru-RU"/>
        </w:rPr>
        <w:t>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 xml:space="preserve">Проверить </w:t>
      </w:r>
      <w:r>
        <w:t>desktop</w:t>
      </w:r>
      <w:r w:rsidRPr="00C9428B">
        <w:rPr>
          <w:lang w:val="ru-RU"/>
        </w:rPr>
        <w:t xml:space="preserve"> 100%, </w:t>
      </w:r>
      <w:r>
        <w:t>mobile</w:t>
      </w:r>
      <w:r w:rsidRPr="00C9428B">
        <w:rPr>
          <w:lang w:val="ru-RU"/>
        </w:rPr>
        <w:t xml:space="preserve">, все кнопки, формы, фильтры, </w:t>
      </w:r>
      <w:r>
        <w:t>drag</w:t>
      </w:r>
      <w:r w:rsidRPr="00C9428B">
        <w:rPr>
          <w:lang w:val="ru-RU"/>
        </w:rPr>
        <w:t xml:space="preserve"> &amp; </w:t>
      </w:r>
      <w:r>
        <w:t>drop</w:t>
      </w:r>
      <w:r w:rsidRPr="00C9428B">
        <w:rPr>
          <w:lang w:val="ru-RU"/>
        </w:rPr>
        <w:t xml:space="preserve"> и пустые состояния.</w:t>
      </w:r>
    </w:p>
    <w:p w:rsidR="00A501E6" w:rsidRPr="00C9428B" w:rsidRDefault="00EE7636">
      <w:pPr>
        <w:pStyle w:val="a"/>
        <w:rPr>
          <w:rFonts w:hint="eastAsia"/>
          <w:lang w:val="ru-RU"/>
        </w:rPr>
      </w:pPr>
      <w:r w:rsidRPr="00C9428B">
        <w:rPr>
          <w:lang w:val="ru-RU"/>
        </w:rPr>
        <w:t>Только после стабилизации — роли доступа и персональные кабинеты.</w:t>
      </w:r>
    </w:p>
    <w:p w:rsidR="00A501E6" w:rsidRPr="00C9428B" w:rsidRDefault="00EE7636">
      <w:pPr>
        <w:pStyle w:val="1"/>
        <w:rPr>
          <w:lang w:val="ru-RU"/>
        </w:rPr>
      </w:pPr>
      <w:r w:rsidRPr="00C9428B">
        <w:rPr>
          <w:lang w:val="ru-RU"/>
        </w:rPr>
        <w:t>18. Чек‑лист п</w:t>
      </w:r>
      <w:r w:rsidRPr="00C9428B">
        <w:rPr>
          <w:lang w:val="ru-RU"/>
        </w:rPr>
        <w:t>риёмки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Все пункты меню открываются и не ломают соседние разделы.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</w:t>
      </w:r>
      <w:r>
        <w:t>ONVISUAL</w:t>
      </w:r>
      <w:r w:rsidRPr="00C9428B">
        <w:rPr>
          <w:lang w:val="ru-RU"/>
        </w:rPr>
        <w:t xml:space="preserve"> и Мультвселенная визуально разделены.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На 100% масштабе текст читается без приближения браузера.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Нет одинаковых визуалов там, где разделы должны отличаться.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</w:t>
      </w:r>
      <w:r>
        <w:t>Production</w:t>
      </w:r>
      <w:r w:rsidRPr="00C9428B">
        <w:rPr>
          <w:lang w:val="ru-RU"/>
        </w:rPr>
        <w:t xml:space="preserve"> </w:t>
      </w:r>
      <w:r w:rsidRPr="00C9428B">
        <w:rPr>
          <w:lang w:val="ru-RU"/>
        </w:rPr>
        <w:t xml:space="preserve">цифры совпадают с </w:t>
      </w:r>
      <w:r>
        <w:t>Google</w:t>
      </w:r>
      <w:r w:rsidRPr="00C9428B">
        <w:rPr>
          <w:lang w:val="ru-RU"/>
        </w:rPr>
        <w:t xml:space="preserve"> </w:t>
      </w:r>
      <w:r>
        <w:t>Sheet</w:t>
      </w:r>
      <w:r w:rsidRPr="00C9428B">
        <w:rPr>
          <w:lang w:val="ru-RU"/>
        </w:rPr>
        <w:t xml:space="preserve"> после обновления.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</w:t>
      </w:r>
      <w:r>
        <w:t>Roadmap</w:t>
      </w:r>
      <w:r w:rsidRPr="00C9428B">
        <w:rPr>
          <w:lang w:val="ru-RU"/>
        </w:rPr>
        <w:t xml:space="preserve"> фильтруется по проекту.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Основные задачи и подзадачи редактируются по клику.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У подзадачи можно выбрать другого ответственного.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</w:t>
      </w:r>
      <w:r>
        <w:t>Drag</w:t>
      </w:r>
      <w:r w:rsidRPr="00C9428B">
        <w:rPr>
          <w:lang w:val="ru-RU"/>
        </w:rPr>
        <w:t xml:space="preserve"> &amp; </w:t>
      </w:r>
      <w:r>
        <w:t>drop</w:t>
      </w:r>
      <w:r w:rsidRPr="00C9428B">
        <w:rPr>
          <w:lang w:val="ru-RU"/>
        </w:rPr>
        <w:t xml:space="preserve"> меняет колонку/статус и сохраняет состояние.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П</w:t>
      </w:r>
      <w:r w:rsidRPr="00C9428B">
        <w:rPr>
          <w:lang w:val="ru-RU"/>
        </w:rPr>
        <w:t>оля «Информация / текущий результат» и «Файл / ссылка / папка» доступны в задаче и подзадаче.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Закрытие недели не удаляет историю.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Задачи/календарь редактируются после создания.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База знаний открывает файлы крупно и читабельно.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</w:t>
      </w:r>
      <w:r>
        <w:t>Telegram</w:t>
      </w:r>
      <w:r w:rsidRPr="00C9428B">
        <w:rPr>
          <w:lang w:val="ru-RU"/>
        </w:rPr>
        <w:t xml:space="preserve"> не </w:t>
      </w:r>
      <w:r w:rsidRPr="00C9428B">
        <w:rPr>
          <w:lang w:val="ru-RU"/>
        </w:rPr>
        <w:t xml:space="preserve">присылает закрытые </w:t>
      </w:r>
      <w:r>
        <w:t>Final</w:t>
      </w:r>
      <w:r w:rsidRPr="00C9428B">
        <w:rPr>
          <w:lang w:val="ru-RU"/>
        </w:rPr>
        <w:t>‑</w:t>
      </w:r>
      <w:r w:rsidRPr="00C9428B">
        <w:rPr>
          <w:lang w:val="ru-RU"/>
        </w:rPr>
        <w:t>ролики как просроченные.</w:t>
      </w:r>
    </w:p>
    <w:p w:rsidR="00A501E6" w:rsidRPr="00C9428B" w:rsidRDefault="00EE7636">
      <w:pPr>
        <w:rPr>
          <w:rFonts w:hint="eastAsia"/>
          <w:lang w:val="ru-RU"/>
        </w:rPr>
      </w:pPr>
      <w:r w:rsidRPr="00C9428B">
        <w:rPr>
          <w:lang w:val="ru-RU"/>
        </w:rPr>
        <w:t>☐</w:t>
      </w:r>
      <w:r w:rsidRPr="00C9428B">
        <w:rPr>
          <w:lang w:val="ru-RU"/>
        </w:rPr>
        <w:t xml:space="preserve">  Ни один секретный токен не хранится в </w:t>
      </w:r>
      <w:r>
        <w:t>GitHub</w:t>
      </w:r>
      <w:r w:rsidRPr="00C9428B">
        <w:rPr>
          <w:lang w:val="ru-RU"/>
        </w:rPr>
        <w:t>.</w:t>
      </w:r>
    </w:p>
    <w:p w:rsidR="00A501E6" w:rsidRPr="00C9428B" w:rsidRDefault="00EE7636">
      <w:pPr>
        <w:pStyle w:val="1"/>
        <w:rPr>
          <w:lang w:val="ru-RU"/>
        </w:rPr>
      </w:pPr>
      <w:r w:rsidRPr="00C9428B">
        <w:rPr>
          <w:lang w:val="ru-RU"/>
        </w:rPr>
        <w:t xml:space="preserve">19. Готовый мастер‑промпт для </w:t>
      </w:r>
      <w:r>
        <w:t>AI</w:t>
      </w:r>
      <w:r w:rsidRPr="00C9428B">
        <w:rPr>
          <w:lang w:val="ru-RU"/>
        </w:rPr>
        <w:t xml:space="preserve"> / разработчика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A501E6" w:rsidRPr="00C9428B">
        <w:trPr>
          <w:jc w:val="center"/>
        </w:trPr>
        <w:tc>
          <w:tcPr>
            <w:tcW w:w="10368" w:type="dxa"/>
            <w:tcBorders>
              <w:left w:val="single" w:sz="22" w:space="0" w:color="7656FF"/>
            </w:tcBorders>
            <w:shd w:val="clear" w:color="auto" w:fill="F4F1FF"/>
            <w:tcMar>
              <w:top w:w="160" w:type="dxa"/>
              <w:left w:w="190" w:type="dxa"/>
              <w:bottom w:w="160" w:type="dxa"/>
              <w:right w:w="190" w:type="dxa"/>
            </w:tcMar>
          </w:tcPr>
          <w:p w:rsidR="00A501E6" w:rsidRPr="00C9428B" w:rsidRDefault="00EE7636">
            <w:pPr>
              <w:rPr>
                <w:rFonts w:hint="eastAsia"/>
                <w:lang w:val="ru-RU"/>
              </w:rPr>
            </w:pPr>
            <w:r w:rsidRPr="00C9428B">
              <w:rPr>
                <w:b/>
                <w:color w:val="342D56"/>
                <w:sz w:val="22"/>
                <w:lang w:val="ru-RU"/>
              </w:rPr>
              <w:t>Как использовать</w:t>
            </w:r>
          </w:p>
          <w:p w:rsidR="00A501E6" w:rsidRPr="00C9428B" w:rsidRDefault="00EE7636">
            <w:pPr>
              <w:spacing w:after="0"/>
              <w:rPr>
                <w:rFonts w:hint="eastAsia"/>
                <w:lang w:val="ru-RU"/>
              </w:rPr>
            </w:pPr>
            <w:r w:rsidRPr="00C9428B">
              <w:rPr>
                <w:lang w:val="ru-RU"/>
              </w:rPr>
              <w:t>Скопировать весь блок ниже в новый чат/</w:t>
            </w:r>
            <w:r>
              <w:t>AI</w:t>
            </w:r>
            <w:r w:rsidRPr="00C9428B">
              <w:rPr>
                <w:lang w:val="ru-RU"/>
              </w:rPr>
              <w:t>‑</w:t>
            </w:r>
            <w:r w:rsidRPr="00C9428B">
              <w:rPr>
                <w:lang w:val="ru-RU"/>
              </w:rPr>
              <w:t xml:space="preserve">агент. Прикрепить текущие исходники </w:t>
            </w:r>
            <w:r>
              <w:t>Hub</w:t>
            </w:r>
            <w:r w:rsidRPr="00C9428B">
              <w:rPr>
                <w:lang w:val="ru-RU"/>
              </w:rPr>
              <w:t xml:space="preserve"> или дать </w:t>
            </w:r>
            <w:r w:rsidRPr="00C9428B">
              <w:rPr>
                <w:lang w:val="ru-RU"/>
              </w:rPr>
              <w:t xml:space="preserve">доступ к </w:t>
            </w:r>
            <w:r>
              <w:t>GitHub</w:t>
            </w:r>
            <w:r w:rsidRPr="00C9428B">
              <w:rPr>
                <w:lang w:val="ru-RU"/>
              </w:rPr>
              <w:t>. Агент должен сначала сохранить существующую архитектуру, затем дорабатывать её итеративно.</w:t>
            </w:r>
          </w:p>
        </w:tc>
      </w:tr>
    </w:tbl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Ты — </w:t>
      </w:r>
      <w:r>
        <w:t>product</w:t>
      </w:r>
      <w:r w:rsidRPr="00C9428B">
        <w:rPr>
          <w:lang w:val="ru-RU"/>
        </w:rPr>
        <w:t xml:space="preserve"> </w:t>
      </w:r>
      <w:r>
        <w:t>engineer</w:t>
      </w:r>
      <w:r w:rsidRPr="00C9428B">
        <w:rPr>
          <w:lang w:val="ru-RU"/>
        </w:rPr>
        <w:t xml:space="preserve"> + </w:t>
      </w:r>
      <w:r>
        <w:t>UX</w:t>
      </w:r>
      <w:r w:rsidRPr="00C9428B">
        <w:rPr>
          <w:lang w:val="ru-RU"/>
        </w:rPr>
        <w:t>/</w:t>
      </w:r>
      <w:r>
        <w:t>UI</w:t>
      </w:r>
      <w:r w:rsidRPr="00C9428B">
        <w:rPr>
          <w:lang w:val="ru-RU"/>
        </w:rPr>
        <w:t xml:space="preserve"> </w:t>
      </w:r>
      <w:r>
        <w:t>designer</w:t>
      </w:r>
      <w:r w:rsidRPr="00C9428B">
        <w:rPr>
          <w:lang w:val="ru-RU"/>
        </w:rPr>
        <w:t xml:space="preserve"> внутренней операционной системы </w:t>
      </w:r>
      <w:r>
        <w:t>ONVISUAL</w:t>
      </w:r>
      <w:r w:rsidRPr="00C9428B">
        <w:rPr>
          <w:lang w:val="ru-RU"/>
        </w:rPr>
        <w:t xml:space="preserve"> </w:t>
      </w:r>
      <w:r>
        <w:t>HUB</w:t>
      </w:r>
      <w:r w:rsidRPr="00C9428B">
        <w:rPr>
          <w:lang w:val="ru-RU"/>
        </w:rPr>
        <w:t>. Твоя задача — не создать новый сайт с нуля вместо существующег</w:t>
      </w:r>
      <w:r w:rsidRPr="00C9428B">
        <w:rPr>
          <w:lang w:val="ru-RU"/>
        </w:rPr>
        <w:t xml:space="preserve">о, а развивать текущий </w:t>
      </w:r>
      <w:r>
        <w:t>Hub</w:t>
      </w:r>
      <w:r w:rsidRPr="00C9428B">
        <w:rPr>
          <w:lang w:val="ru-RU"/>
        </w:rPr>
        <w:t>, сохраняя все рабочие вкладки, ссылки, данные и визуальный язык.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b/>
          <w:color w:val="543AA0"/>
          <w:lang w:val="ru-RU"/>
        </w:rPr>
        <w:t>ЦЕЛЬ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lastRenderedPageBreak/>
        <w:t xml:space="preserve">Сделать </w:t>
      </w:r>
      <w:r>
        <w:t>ONVISUAL</w:t>
      </w:r>
      <w:r w:rsidRPr="00C9428B">
        <w:rPr>
          <w:lang w:val="ru-RU"/>
        </w:rPr>
        <w:t xml:space="preserve"> </w:t>
      </w:r>
      <w:r>
        <w:t>HUB</w:t>
      </w:r>
      <w:r w:rsidRPr="00C9428B">
        <w:rPr>
          <w:lang w:val="ru-RU"/>
        </w:rPr>
        <w:t xml:space="preserve"> единой рабочей системой для двух направлений: 1) </w:t>
      </w:r>
      <w:r>
        <w:t>ONVISUAL</w:t>
      </w:r>
      <w:r w:rsidRPr="00C9428B">
        <w:rPr>
          <w:lang w:val="ru-RU"/>
        </w:rPr>
        <w:t xml:space="preserve"> </w:t>
      </w:r>
      <w:r>
        <w:t>Studio</w:t>
      </w:r>
      <w:r w:rsidRPr="00C9428B">
        <w:rPr>
          <w:lang w:val="ru-RU"/>
        </w:rPr>
        <w:t xml:space="preserve"> — </w:t>
      </w:r>
      <w:r>
        <w:t>generative</w:t>
      </w:r>
      <w:r w:rsidRPr="00C9428B">
        <w:rPr>
          <w:lang w:val="ru-RU"/>
        </w:rPr>
        <w:t xml:space="preserve"> </w:t>
      </w:r>
      <w:r>
        <w:t>production</w:t>
      </w:r>
      <w:r w:rsidRPr="00C9428B">
        <w:rPr>
          <w:lang w:val="ru-RU"/>
        </w:rPr>
        <w:t xml:space="preserve">; 2) Мультвселенная — детские </w:t>
      </w:r>
      <w:r>
        <w:t>IP</w:t>
      </w:r>
      <w:r w:rsidRPr="00C9428B">
        <w:rPr>
          <w:lang w:val="ru-RU"/>
        </w:rPr>
        <w:t xml:space="preserve">. </w:t>
      </w:r>
      <w:r>
        <w:t>Hub</w:t>
      </w:r>
      <w:r w:rsidRPr="00C9428B">
        <w:rPr>
          <w:lang w:val="ru-RU"/>
        </w:rPr>
        <w:t xml:space="preserve"> должен одно</w:t>
      </w:r>
      <w:r w:rsidRPr="00C9428B">
        <w:rPr>
          <w:lang w:val="ru-RU"/>
        </w:rPr>
        <w:t xml:space="preserve">временно работать как база знаний, </w:t>
      </w:r>
      <w:r>
        <w:t>production</w:t>
      </w:r>
      <w:r w:rsidRPr="00C9428B">
        <w:rPr>
          <w:lang w:val="ru-RU"/>
        </w:rPr>
        <w:t>-</w:t>
      </w:r>
      <w:r>
        <w:t>dashboard</w:t>
      </w:r>
      <w:r w:rsidRPr="00C9428B">
        <w:rPr>
          <w:lang w:val="ru-RU"/>
        </w:rPr>
        <w:t xml:space="preserve">, </w:t>
      </w:r>
      <w:r>
        <w:t>CRM</w:t>
      </w:r>
      <w:r w:rsidRPr="00C9428B">
        <w:rPr>
          <w:lang w:val="ru-RU"/>
        </w:rPr>
        <w:t xml:space="preserve">/исследовательский архив, календарь, рабочая доска и </w:t>
      </w:r>
      <w:r>
        <w:t>roadmap</w:t>
      </w:r>
      <w:r w:rsidRPr="00C9428B">
        <w:rPr>
          <w:lang w:val="ru-RU"/>
        </w:rPr>
        <w:t>/</w:t>
      </w:r>
      <w:r>
        <w:t>sprint</w:t>
      </w:r>
      <w:r w:rsidRPr="00C9428B">
        <w:rPr>
          <w:lang w:val="ru-RU"/>
        </w:rPr>
        <w:t>-система команды.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b/>
          <w:color w:val="543AA0"/>
          <w:lang w:val="ru-RU"/>
        </w:rPr>
        <w:t>НЕПЕРЕГОВОРНЫЕ ПРАВИЛА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1. Не удаляй существующие разделы ради новой функции. Новая функция добавляется модулем</w:t>
      </w:r>
      <w:r w:rsidRPr="00C9428B">
        <w:rPr>
          <w:lang w:val="ru-RU"/>
        </w:rPr>
        <w:t>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2. Не придумывай факты, людей, </w:t>
      </w:r>
      <w:r>
        <w:t>KPI</w:t>
      </w:r>
      <w:r w:rsidRPr="00C9428B">
        <w:rPr>
          <w:lang w:val="ru-RU"/>
        </w:rPr>
        <w:t>, даты и результаты. Если данных нет — оставляй пустое состояние.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3. Любые динамические показатели считаются из источника данных, а не захардкожены.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4. На </w:t>
      </w:r>
      <w:r>
        <w:t>desktop</w:t>
      </w:r>
      <w:r w:rsidRPr="00C9428B">
        <w:rPr>
          <w:lang w:val="ru-RU"/>
        </w:rPr>
        <w:t xml:space="preserve"> при 100% масштабе текст должен читаться без </w:t>
      </w:r>
      <w:r>
        <w:t>zoom</w:t>
      </w:r>
      <w:r w:rsidRPr="00C9428B">
        <w:rPr>
          <w:lang w:val="ru-RU"/>
        </w:rPr>
        <w:t>, но инте</w:t>
      </w:r>
      <w:r w:rsidRPr="00C9428B">
        <w:rPr>
          <w:lang w:val="ru-RU"/>
        </w:rPr>
        <w:t>рфейс должен оставаться плотным.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5. Все визуальные кнопки должны реально работать.</w:t>
      </w:r>
    </w:p>
    <w:p w:rsidR="00A501E6" w:rsidRDefault="00EE7636">
      <w:pPr>
        <w:pStyle w:val="PromptBlock"/>
        <w:rPr>
          <w:rFonts w:hint="eastAsia"/>
        </w:rPr>
      </w:pPr>
      <w:r w:rsidRPr="00C9428B">
        <w:rPr>
          <w:lang w:val="ru-RU"/>
        </w:rPr>
        <w:t xml:space="preserve">6. </w:t>
      </w:r>
      <w:r>
        <w:t>ONVISUAL</w:t>
      </w:r>
      <w:r w:rsidRPr="00C9428B">
        <w:rPr>
          <w:lang w:val="ru-RU"/>
        </w:rPr>
        <w:t xml:space="preserve"> и Мультвселенная логически разделены. </w:t>
      </w:r>
      <w:r>
        <w:t>Общие модули — Production, Roadmap/Sprint, Team, Tasks, Calendar, Knowledge, Files.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7. Для совместного редактирования </w:t>
      </w:r>
      <w:r w:rsidRPr="00C9428B">
        <w:rPr>
          <w:lang w:val="ru-RU"/>
        </w:rPr>
        <w:t xml:space="preserve">нескольких людей не используй </w:t>
      </w:r>
      <w:r>
        <w:t>localStorage</w:t>
      </w:r>
      <w:r w:rsidRPr="00C9428B">
        <w:rPr>
          <w:lang w:val="ru-RU"/>
        </w:rPr>
        <w:t xml:space="preserve"> как источник истины. Нужен общий </w:t>
      </w:r>
      <w:r>
        <w:t>backend</w:t>
      </w:r>
      <w:r w:rsidRPr="00C9428B">
        <w:rPr>
          <w:lang w:val="ru-RU"/>
        </w:rPr>
        <w:t>/</w:t>
      </w:r>
      <w:r>
        <w:t>API</w:t>
      </w:r>
      <w:r w:rsidRPr="00C9428B">
        <w:rPr>
          <w:lang w:val="ru-RU"/>
        </w:rPr>
        <w:t>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b/>
          <w:color w:val="543AA0"/>
          <w:lang w:val="ru-RU"/>
        </w:rPr>
        <w:t>ВИЗУАЛ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>Dark</w:t>
      </w:r>
      <w:r w:rsidRPr="00C9428B">
        <w:rPr>
          <w:lang w:val="ru-RU"/>
        </w:rPr>
        <w:t xml:space="preserve"> </w:t>
      </w:r>
      <w:r>
        <w:t>premium</w:t>
      </w:r>
      <w:r w:rsidRPr="00C9428B">
        <w:rPr>
          <w:lang w:val="ru-RU"/>
        </w:rPr>
        <w:t xml:space="preserve"> </w:t>
      </w:r>
      <w:r>
        <w:t>cinematic</w:t>
      </w:r>
      <w:r w:rsidRPr="00C9428B">
        <w:rPr>
          <w:lang w:val="ru-RU"/>
        </w:rPr>
        <w:t xml:space="preserve"> / </w:t>
      </w:r>
      <w:r>
        <w:t>AI</w:t>
      </w:r>
      <w:r w:rsidRPr="00C9428B">
        <w:rPr>
          <w:lang w:val="ru-RU"/>
        </w:rPr>
        <w:t>-</w:t>
      </w:r>
      <w:r>
        <w:t>native</w:t>
      </w:r>
      <w:r w:rsidRPr="00C9428B">
        <w:rPr>
          <w:lang w:val="ru-RU"/>
        </w:rPr>
        <w:t xml:space="preserve">: графитовый фон, белая типографика, тонкие </w:t>
      </w:r>
      <w:r>
        <w:t>borders</w:t>
      </w:r>
      <w:r w:rsidRPr="00C9428B">
        <w:rPr>
          <w:lang w:val="ru-RU"/>
        </w:rPr>
        <w:t xml:space="preserve">, большие смысловые карточки, сильные </w:t>
      </w:r>
      <w:r>
        <w:t>AI</w:t>
      </w:r>
      <w:r w:rsidRPr="00C9428B">
        <w:rPr>
          <w:lang w:val="ru-RU"/>
        </w:rPr>
        <w:t xml:space="preserve">-изображения, разные композиции и </w:t>
      </w:r>
      <w:r w:rsidRPr="00C9428B">
        <w:rPr>
          <w:lang w:val="ru-RU"/>
        </w:rPr>
        <w:t xml:space="preserve">цветовые акценты. </w:t>
      </w:r>
      <w:r>
        <w:t xml:space="preserve">ONVISUAL — фиолетовый, Multiverse — pink, Production — blue/teal; статусы green/red/orange. </w:t>
      </w:r>
      <w:r w:rsidRPr="00C9428B">
        <w:rPr>
          <w:lang w:val="ru-RU"/>
        </w:rPr>
        <w:t>Не делай весь сайт однотонно-фиолетовым. Не уменьшай важный рабочий текст до микрошрифта.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b/>
          <w:color w:val="543AA0"/>
          <w:lang w:val="ru-RU"/>
        </w:rPr>
        <w:t>НАВИГАЦИЯ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00 Главная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01 </w:t>
      </w:r>
      <w:r>
        <w:t>ONVISUAL</w:t>
      </w:r>
      <w:r w:rsidRPr="00C9428B">
        <w:rPr>
          <w:lang w:val="ru-RU"/>
        </w:rPr>
        <w:t xml:space="preserve"> </w:t>
      </w:r>
      <w:r>
        <w:t>Studio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02 Мультвселенн</w:t>
      </w:r>
      <w:r w:rsidRPr="00C9428B">
        <w:rPr>
          <w:lang w:val="ru-RU"/>
        </w:rPr>
        <w:t>ая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03 </w:t>
      </w:r>
      <w:r>
        <w:t>Production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04 </w:t>
      </w:r>
      <w:r>
        <w:t>Roadmap</w:t>
      </w:r>
      <w:r w:rsidRPr="00C9428B">
        <w:rPr>
          <w:lang w:val="ru-RU"/>
        </w:rPr>
        <w:t xml:space="preserve"> / </w:t>
      </w:r>
      <w:r>
        <w:t>Sprint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05 Команда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06 Задачи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07 Календарь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08 База знаний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09 Файлы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rPr>
          <w:b/>
          <w:color w:val="543AA0"/>
        </w:rPr>
        <w:t>ONVISUAL</w:t>
      </w:r>
      <w:r w:rsidRPr="00C9428B">
        <w:rPr>
          <w:b/>
          <w:color w:val="543AA0"/>
          <w:lang w:val="ru-RU"/>
        </w:rPr>
        <w:t xml:space="preserve"> </w:t>
      </w:r>
      <w:r>
        <w:rPr>
          <w:b/>
          <w:color w:val="543AA0"/>
        </w:rPr>
        <w:t>STUDIO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Вкладки: Обзор, Шоурил, Готовые работы, Кейсы и КП, Видеополка, </w:t>
      </w:r>
      <w:r>
        <w:t>Welcome</w:t>
      </w:r>
      <w:r w:rsidRPr="00C9428B">
        <w:rPr>
          <w:lang w:val="ru-RU"/>
        </w:rPr>
        <w:t>, Продукты и услуги, Продажи, Исследования, Лидогенерация, Архив. Исследо</w:t>
      </w:r>
      <w:r w:rsidRPr="00C9428B">
        <w:rPr>
          <w:lang w:val="ru-RU"/>
        </w:rPr>
        <w:t xml:space="preserve">вания не смешивать с </w:t>
      </w:r>
      <w:r>
        <w:t>Leadgen</w:t>
      </w:r>
      <w:r w:rsidRPr="00C9428B">
        <w:rPr>
          <w:lang w:val="ru-RU"/>
        </w:rPr>
        <w:t xml:space="preserve">. Разные разделы должны иметь разные </w:t>
      </w:r>
      <w:r>
        <w:t>AI</w:t>
      </w:r>
      <w:r w:rsidRPr="00C9428B">
        <w:rPr>
          <w:lang w:val="ru-RU"/>
        </w:rPr>
        <w:t xml:space="preserve">-визуалы. Продажи развивать в </w:t>
      </w:r>
      <w:r>
        <w:t>CRM</w:t>
      </w:r>
      <w:r w:rsidRPr="00C9428B">
        <w:rPr>
          <w:lang w:val="ru-RU"/>
        </w:rPr>
        <w:t xml:space="preserve">-модель </w:t>
      </w:r>
      <w:r>
        <w:t>Companies</w:t>
      </w:r>
      <w:r w:rsidRPr="00C9428B">
        <w:rPr>
          <w:lang w:val="ru-RU"/>
        </w:rPr>
        <w:t xml:space="preserve"> → </w:t>
      </w:r>
      <w:r>
        <w:t>Contacts</w:t>
      </w:r>
      <w:r w:rsidRPr="00C9428B">
        <w:rPr>
          <w:lang w:val="ru-RU"/>
        </w:rPr>
        <w:t xml:space="preserve"> → </w:t>
      </w:r>
      <w:r>
        <w:t>Touches</w:t>
      </w:r>
      <w:r w:rsidRPr="00C9428B">
        <w:rPr>
          <w:lang w:val="ru-RU"/>
        </w:rPr>
        <w:t xml:space="preserve"> → </w:t>
      </w:r>
      <w:r>
        <w:t>Follow</w:t>
      </w:r>
      <w:r w:rsidRPr="00C9428B">
        <w:rPr>
          <w:lang w:val="ru-RU"/>
        </w:rPr>
        <w:t>-</w:t>
      </w:r>
      <w:r>
        <w:t>ups</w:t>
      </w:r>
      <w:r w:rsidRPr="00C9428B">
        <w:rPr>
          <w:lang w:val="ru-RU"/>
        </w:rPr>
        <w:t xml:space="preserve"> → </w:t>
      </w:r>
      <w:r>
        <w:t>Meeting</w:t>
      </w:r>
      <w:r w:rsidRPr="00C9428B">
        <w:rPr>
          <w:lang w:val="ru-RU"/>
        </w:rPr>
        <w:t xml:space="preserve"> → </w:t>
      </w:r>
      <w:r>
        <w:t>Test</w:t>
      </w:r>
      <w:r w:rsidRPr="00C9428B">
        <w:rPr>
          <w:lang w:val="ru-RU"/>
        </w:rPr>
        <w:t xml:space="preserve"> → </w:t>
      </w:r>
      <w:r>
        <w:t>Deal</w:t>
      </w:r>
      <w:r w:rsidRPr="00C9428B">
        <w:rPr>
          <w:lang w:val="ru-RU"/>
        </w:rPr>
        <w:t>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b/>
          <w:color w:val="543AA0"/>
          <w:lang w:val="ru-RU"/>
        </w:rPr>
        <w:t>МУЛЬТВСЕЛЕННАЯ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Вкладки: Обзор, Миры, Герои, Соцсети, Стратегический план, Конт</w:t>
      </w:r>
      <w:r w:rsidRPr="00C9428B">
        <w:rPr>
          <w:lang w:val="ru-RU"/>
        </w:rPr>
        <w:t xml:space="preserve">ент-план, Метрики, Исследования, Видео, Презентации, Архив. Основные миры: </w:t>
      </w:r>
      <w:r>
        <w:t>Monster</w:t>
      </w:r>
      <w:r w:rsidRPr="00C9428B">
        <w:rPr>
          <w:lang w:val="ru-RU"/>
        </w:rPr>
        <w:t xml:space="preserve"> </w:t>
      </w:r>
      <w:r>
        <w:t>Zip</w:t>
      </w:r>
      <w:r w:rsidRPr="00C9428B">
        <w:rPr>
          <w:lang w:val="ru-RU"/>
        </w:rPr>
        <w:t xml:space="preserve"> / Зипики, Сопуны, Облачковые люди. Остальные миры показывать как библиотеку по статусам. Аналитические цифры брать из живых таблиц, а не переносить вручную.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rPr>
          <w:b/>
          <w:color w:val="543AA0"/>
        </w:rPr>
        <w:t>PRODUCTION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Источник истины — </w:t>
      </w:r>
      <w:r>
        <w:t>Google</w:t>
      </w:r>
      <w:r w:rsidRPr="00C9428B">
        <w:rPr>
          <w:lang w:val="ru-RU"/>
        </w:rPr>
        <w:t xml:space="preserve"> </w:t>
      </w:r>
      <w:r>
        <w:t>Sheet</w:t>
      </w:r>
      <w:r w:rsidRPr="00C9428B">
        <w:rPr>
          <w:lang w:val="ru-RU"/>
        </w:rPr>
        <w:t xml:space="preserve"> «Пайплайн», лист «</w:t>
      </w:r>
      <w:r>
        <w:t>Zip</w:t>
      </w:r>
      <w:r w:rsidRPr="00C9428B">
        <w:rPr>
          <w:lang w:val="ru-RU"/>
        </w:rPr>
        <w:t xml:space="preserve"> монстр».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Реальный ролик = заполнено название в </w:t>
      </w:r>
      <w:r>
        <w:t>E</w:t>
      </w:r>
      <w:r w:rsidRPr="00C9428B">
        <w:rPr>
          <w:lang w:val="ru-RU"/>
        </w:rPr>
        <w:t>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Сценарий выполнен = </w:t>
      </w:r>
      <w:r>
        <w:t>H</w:t>
      </w:r>
      <w:r w:rsidRPr="00C9428B">
        <w:rPr>
          <w:lang w:val="ru-RU"/>
        </w:rPr>
        <w:t xml:space="preserve"> = «Готово».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lastRenderedPageBreak/>
        <w:t>I</w:t>
      </w:r>
      <w:r w:rsidRPr="00C9428B">
        <w:rPr>
          <w:lang w:val="ru-RU"/>
        </w:rPr>
        <w:t xml:space="preserve"> = креатор, </w:t>
      </w:r>
      <w:r>
        <w:t>J</w:t>
      </w:r>
      <w:r w:rsidRPr="00C9428B">
        <w:rPr>
          <w:lang w:val="ru-RU"/>
        </w:rPr>
        <w:t xml:space="preserve"> = дедлайн, </w:t>
      </w:r>
      <w:r>
        <w:t>K</w:t>
      </w:r>
      <w:r w:rsidRPr="00C9428B">
        <w:rPr>
          <w:lang w:val="ru-RU"/>
        </w:rPr>
        <w:t xml:space="preserve"> = кадры, </w:t>
      </w:r>
      <w:r>
        <w:t>L</w:t>
      </w:r>
      <w:r w:rsidRPr="00C9428B">
        <w:rPr>
          <w:lang w:val="ru-RU"/>
        </w:rPr>
        <w:t xml:space="preserve"> = видео, </w:t>
      </w:r>
      <w:r>
        <w:t>M</w:t>
      </w:r>
      <w:r w:rsidRPr="00C9428B">
        <w:rPr>
          <w:lang w:val="ru-RU"/>
        </w:rPr>
        <w:t xml:space="preserve"> = аудио, </w:t>
      </w:r>
      <w:r>
        <w:t>N</w:t>
      </w:r>
      <w:r w:rsidRPr="00C9428B">
        <w:rPr>
          <w:lang w:val="ru-RU"/>
        </w:rPr>
        <w:t xml:space="preserve"> = монтаж, </w:t>
      </w:r>
      <w:r>
        <w:t>O</w:t>
      </w:r>
      <w:r w:rsidRPr="00C9428B">
        <w:rPr>
          <w:lang w:val="ru-RU"/>
        </w:rPr>
        <w:t xml:space="preserve"> = правки, </w:t>
      </w:r>
      <w:r>
        <w:t>P</w:t>
      </w:r>
      <w:r w:rsidRPr="00C9428B">
        <w:rPr>
          <w:lang w:val="ru-RU"/>
        </w:rPr>
        <w:t xml:space="preserve"> = </w:t>
      </w:r>
      <w:r>
        <w:t>Final</w:t>
      </w:r>
      <w:r w:rsidRPr="00C9428B">
        <w:rPr>
          <w:lang w:val="ru-RU"/>
        </w:rPr>
        <w:t xml:space="preserve">, </w:t>
      </w:r>
      <w:r>
        <w:t>Q</w:t>
      </w:r>
      <w:r w:rsidRPr="00C9428B">
        <w:rPr>
          <w:lang w:val="ru-RU"/>
        </w:rPr>
        <w:t xml:space="preserve"> = ссылка на </w:t>
      </w:r>
      <w:r>
        <w:t>Final</w:t>
      </w:r>
      <w:r w:rsidRPr="00C9428B">
        <w:rPr>
          <w:lang w:val="ru-RU"/>
        </w:rPr>
        <w:t>, публ</w:t>
      </w:r>
      <w:r w:rsidRPr="00C9428B">
        <w:rPr>
          <w:lang w:val="ru-RU"/>
        </w:rPr>
        <w:t>икация — отдельный статус.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8 этапов: Сценарий → Кадры → Видео → Аудио → Монтаж → Правки → </w:t>
      </w:r>
      <w:r>
        <w:t>Final</w:t>
      </w:r>
      <w:r w:rsidRPr="00C9428B">
        <w:rPr>
          <w:lang w:val="ru-RU"/>
        </w:rPr>
        <w:t xml:space="preserve"> → Публикация.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>Final</w:t>
      </w:r>
      <w:r w:rsidRPr="00C9428B">
        <w:rPr>
          <w:lang w:val="ru-RU"/>
        </w:rPr>
        <w:t xml:space="preserve"> рисовать отдельным кружком </w:t>
      </w:r>
      <w:r>
        <w:t>F</w:t>
      </w:r>
      <w:r w:rsidRPr="00C9428B">
        <w:rPr>
          <w:lang w:val="ru-RU"/>
        </w:rPr>
        <w:t>, публикацию отдельным кружком ✓.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Если </w:t>
      </w:r>
      <w:r>
        <w:t>P</w:t>
      </w:r>
      <w:r w:rsidRPr="00C9428B">
        <w:rPr>
          <w:lang w:val="ru-RU"/>
        </w:rPr>
        <w:t xml:space="preserve"> = «Готово», ролик не считать просроченным независимо от старого </w:t>
      </w:r>
      <w:r w:rsidRPr="00C9428B">
        <w:rPr>
          <w:lang w:val="ru-RU"/>
        </w:rPr>
        <w:t xml:space="preserve">дедлайна. </w:t>
      </w:r>
      <w:r>
        <w:t>Q</w:t>
      </w:r>
      <w:r w:rsidRPr="00C9428B">
        <w:rPr>
          <w:lang w:val="ru-RU"/>
        </w:rPr>
        <w:t xml:space="preserve"> — только рабочая ссылка.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Просроченные = дедлайн раньше сегодня + не закрыто.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Ближайшие = незавершённые дедлайны сегодня и в следующие 5 дней.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Допзадачи мира/локаций показывать отдельно и не включать в статистику роликов.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После </w:t>
      </w:r>
      <w:r>
        <w:t>live</w:t>
      </w:r>
      <w:r w:rsidRPr="00C9428B">
        <w:rPr>
          <w:lang w:val="ru-RU"/>
        </w:rPr>
        <w:t>-</w:t>
      </w:r>
      <w:r>
        <w:t>sync</w:t>
      </w:r>
      <w:r w:rsidRPr="00C9428B">
        <w:rPr>
          <w:lang w:val="ru-RU"/>
        </w:rPr>
        <w:t xml:space="preserve"> пересчи</w:t>
      </w:r>
      <w:r w:rsidRPr="00C9428B">
        <w:rPr>
          <w:lang w:val="ru-RU"/>
        </w:rPr>
        <w:t xml:space="preserve">тывать строки, </w:t>
      </w:r>
      <w:r>
        <w:t>KPI</w:t>
      </w:r>
      <w:r w:rsidRPr="00C9428B">
        <w:rPr>
          <w:lang w:val="ru-RU"/>
        </w:rPr>
        <w:t>, стадии и дедлайны.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rPr>
          <w:b/>
          <w:color w:val="543AA0"/>
        </w:rPr>
        <w:t>ROADMAP</w:t>
      </w:r>
      <w:r w:rsidRPr="00C9428B">
        <w:rPr>
          <w:b/>
          <w:color w:val="543AA0"/>
          <w:lang w:val="ru-RU"/>
        </w:rPr>
        <w:t xml:space="preserve"> / </w:t>
      </w:r>
      <w:r>
        <w:rPr>
          <w:b/>
          <w:color w:val="543AA0"/>
        </w:rPr>
        <w:t>SPRINT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Это отдельный модуль. Существующие </w:t>
      </w:r>
      <w:r>
        <w:t>Tasks</w:t>
      </w:r>
      <w:r w:rsidRPr="00C9428B">
        <w:rPr>
          <w:lang w:val="ru-RU"/>
        </w:rPr>
        <w:t xml:space="preserve"> и </w:t>
      </w:r>
      <w:r>
        <w:t>Calendar</w:t>
      </w:r>
      <w:r w:rsidRPr="00C9428B">
        <w:rPr>
          <w:lang w:val="ru-RU"/>
        </w:rPr>
        <w:t xml:space="preserve"> остаются.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Переключатель проекта: </w:t>
      </w:r>
      <w:r>
        <w:t>ONVISUAL</w:t>
      </w:r>
      <w:r w:rsidRPr="00C9428B">
        <w:rPr>
          <w:lang w:val="ru-RU"/>
        </w:rPr>
        <w:t xml:space="preserve"> / Мультвселенная.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>Roadmap</w:t>
      </w:r>
      <w:r w:rsidRPr="00C9428B">
        <w:rPr>
          <w:lang w:val="ru-RU"/>
        </w:rPr>
        <w:t xml:space="preserve"> = крупная карта октябрь–декабрь. Показывает глобальные направления, </w:t>
      </w:r>
      <w:r>
        <w:t>owner</w:t>
      </w:r>
      <w:r w:rsidRPr="00C9428B">
        <w:rPr>
          <w:lang w:val="ru-RU"/>
        </w:rPr>
        <w:t>, даты</w:t>
      </w:r>
      <w:r w:rsidRPr="00C9428B">
        <w:rPr>
          <w:lang w:val="ru-RU"/>
        </w:rPr>
        <w:t>, прогресс, зависимости, результат и ресурсы.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В текущей модели глобальные задачи в основном ведёт Николай. Из них создаются подзадачи на команду.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>Sprint</w:t>
      </w:r>
      <w:r w:rsidRPr="00C9428B">
        <w:rPr>
          <w:lang w:val="ru-RU"/>
        </w:rPr>
        <w:t xml:space="preserve"> = неделя. Колонки: План / В работе / Риск / Закрыто / Перенос.</w:t>
      </w:r>
    </w:p>
    <w:p w:rsidR="00A501E6" w:rsidRDefault="00EE7636">
      <w:pPr>
        <w:pStyle w:val="PromptBlock"/>
        <w:rPr>
          <w:rFonts w:hint="eastAsia"/>
        </w:rPr>
      </w:pPr>
      <w:r w:rsidRPr="00C9428B">
        <w:rPr>
          <w:lang w:val="ru-RU"/>
        </w:rPr>
        <w:t xml:space="preserve">Статус «Риск» можно поставить вручную. </w:t>
      </w:r>
      <w:r>
        <w:t>Отдельно можешь считать auto-health: risk/overdue/blocked.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Карточки можно перетаскивать между колонками </w:t>
      </w:r>
      <w:r>
        <w:t>drag</w:t>
      </w:r>
      <w:r w:rsidRPr="00C9428B">
        <w:rPr>
          <w:lang w:val="ru-RU"/>
        </w:rPr>
        <w:t xml:space="preserve"> &amp; </w:t>
      </w:r>
      <w:r>
        <w:t>drop</w:t>
      </w:r>
      <w:r w:rsidRPr="00C9428B">
        <w:rPr>
          <w:lang w:val="ru-RU"/>
        </w:rPr>
        <w:t>; статус меняется и сохраняется.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Можно перейти на предыдущую/следующую неделю, закрыть текущую неделю и перенести незавершённые задачи без по</w:t>
      </w:r>
      <w:r w:rsidRPr="00C9428B">
        <w:rPr>
          <w:lang w:val="ru-RU"/>
        </w:rPr>
        <w:t>тери истории.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b/>
          <w:color w:val="543AA0"/>
          <w:lang w:val="ru-RU"/>
        </w:rPr>
        <w:t>ПОЛЯ ОСНОВНОЙ ЗАДАЧИ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Название; проект; глобальное направление; ответственный по ФИО; дата старта; дедлайн; статус; прогресс; зависит от; информация/текущий результат; файл/ссылка/папка; список подзадач.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b/>
          <w:color w:val="543AA0"/>
          <w:lang w:val="ru-RU"/>
        </w:rPr>
        <w:t>ПОДЗАДАЧИ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Не храни подзадачи одним те</w:t>
      </w:r>
      <w:r w:rsidRPr="00C9428B">
        <w:rPr>
          <w:lang w:val="ru-RU"/>
        </w:rPr>
        <w:t xml:space="preserve">кстовым полем. Каждая подзадача — отдельная запись/строка под основной задачей. У неё свои: название, ответственный ФИО, дата, статус, комментарий/результат, файл/ссылка/папка. По клику подзадача открывается для редактирования. Её можно добавить, изменить </w:t>
      </w:r>
      <w:r w:rsidRPr="00C9428B">
        <w:rPr>
          <w:lang w:val="ru-RU"/>
        </w:rPr>
        <w:t>или удалить независимо от основной задачи.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Пример: основная задача «Разработка КастДев-опросников для фокус-групп детей и родителей» — Николай. Подзадача «Подготовить сам опрос» — Николай. Подзадача «Собрать систему проведения, таблицу ответов и механику о</w:t>
      </w:r>
      <w:r w:rsidRPr="00C9428B">
        <w:rPr>
          <w:lang w:val="ru-RU"/>
        </w:rPr>
        <w:t>бработки» — Колесникова Маргарита.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rPr>
          <w:b/>
          <w:color w:val="543AA0"/>
        </w:rPr>
        <w:t>TEAM</w:t>
      </w:r>
      <w:r w:rsidRPr="00C9428B">
        <w:rPr>
          <w:b/>
          <w:color w:val="543AA0"/>
          <w:lang w:val="ru-RU"/>
        </w:rPr>
        <w:t xml:space="preserve"> </w:t>
      </w:r>
      <w:r>
        <w:rPr>
          <w:b/>
          <w:color w:val="543AA0"/>
        </w:rPr>
        <w:t>VIEW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Показывай, кто над чем работает сейчас, количество активных задач и блокирующие процессы. Это должно помогать решить, кому можно отдать новую работу.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rPr>
          <w:b/>
          <w:color w:val="543AA0"/>
        </w:rPr>
        <w:t>TASKS</w:t>
      </w:r>
      <w:r w:rsidRPr="00C9428B">
        <w:rPr>
          <w:b/>
          <w:color w:val="543AA0"/>
          <w:lang w:val="ru-RU"/>
        </w:rPr>
        <w:t xml:space="preserve"> / </w:t>
      </w:r>
      <w:r>
        <w:rPr>
          <w:b/>
          <w:color w:val="543AA0"/>
        </w:rPr>
        <w:t>CALENDAR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>Tasks</w:t>
      </w:r>
      <w:r w:rsidRPr="00C9428B">
        <w:rPr>
          <w:lang w:val="ru-RU"/>
        </w:rPr>
        <w:t>: название, направление, статус, срок</w:t>
      </w:r>
      <w:r w:rsidRPr="00C9428B">
        <w:rPr>
          <w:lang w:val="ru-RU"/>
        </w:rPr>
        <w:t xml:space="preserve">, время, ответственный, комментарий; </w:t>
      </w:r>
      <w:r>
        <w:t>CRUD</w:t>
      </w:r>
      <w:r w:rsidRPr="00C9428B">
        <w:rPr>
          <w:lang w:val="ru-RU"/>
        </w:rPr>
        <w:t xml:space="preserve"> + фильтры.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>Calendar</w:t>
      </w:r>
      <w:r w:rsidRPr="00C9428B">
        <w:rPr>
          <w:lang w:val="ru-RU"/>
        </w:rPr>
        <w:t xml:space="preserve">: название, дата, время, тип, направление, ответственный, комментарий; </w:t>
      </w:r>
      <w:r>
        <w:t>CRUD</w:t>
      </w:r>
      <w:r w:rsidRPr="00C9428B">
        <w:rPr>
          <w:lang w:val="ru-RU"/>
        </w:rPr>
        <w:t>. После создания событие/задачу можно редактировать, а не только удалить.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Default="00EE7636">
      <w:pPr>
        <w:pStyle w:val="PromptBlock"/>
        <w:rPr>
          <w:rFonts w:hint="eastAsia"/>
        </w:rPr>
      </w:pPr>
      <w:r>
        <w:rPr>
          <w:b/>
          <w:color w:val="543AA0"/>
        </w:rPr>
        <w:t>KNOWLEDGE BASE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 xml:space="preserve">Категории: AI / ChatGPT, </w:t>
      </w:r>
      <w:r>
        <w:t xml:space="preserve">Production, Prompts, Research, Processes. </w:t>
      </w:r>
      <w:r w:rsidRPr="00C9428B">
        <w:rPr>
          <w:lang w:val="ru-RU"/>
        </w:rPr>
        <w:t xml:space="preserve">На странице крупные карточки: название, краткое описание, теги, кнопка «Открыть файл». Не показывай бесполезные счётчики количества материалов. Длинный материал открывай отдельным читабельным </w:t>
      </w:r>
      <w:r>
        <w:t>PDF</w:t>
      </w:r>
      <w:r w:rsidRPr="00C9428B">
        <w:rPr>
          <w:lang w:val="ru-RU"/>
        </w:rPr>
        <w:t>/</w:t>
      </w:r>
      <w:r>
        <w:t>DOCX</w:t>
      </w:r>
      <w:r w:rsidRPr="00C9428B">
        <w:rPr>
          <w:lang w:val="ru-RU"/>
        </w:rPr>
        <w:t>/</w:t>
      </w:r>
      <w:r>
        <w:t>HTML</w:t>
      </w:r>
      <w:r w:rsidRPr="00C9428B">
        <w:rPr>
          <w:lang w:val="ru-RU"/>
        </w:rPr>
        <w:t>, не мелк</w:t>
      </w:r>
      <w:r w:rsidRPr="00C9428B">
        <w:rPr>
          <w:lang w:val="ru-RU"/>
        </w:rPr>
        <w:t>ой модалкой.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Default="00EE7636">
      <w:pPr>
        <w:pStyle w:val="PromptBlock"/>
        <w:rPr>
          <w:rFonts w:hint="eastAsia"/>
        </w:rPr>
      </w:pPr>
      <w:r>
        <w:rPr>
          <w:b/>
          <w:color w:val="543AA0"/>
        </w:rPr>
        <w:t>TELEGRAM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 xml:space="preserve">ON VISUAL HUB bot использует Vercel Secret TELEGRAM_BOT_TOKEN. </w:t>
      </w:r>
      <w:r w:rsidRPr="00C9428B">
        <w:rPr>
          <w:lang w:val="ru-RU"/>
        </w:rPr>
        <w:t xml:space="preserve">Ежедневно в 09:30 МСК присылай красивую </w:t>
      </w:r>
      <w:r>
        <w:t>production</w:t>
      </w:r>
      <w:r w:rsidRPr="00C9428B">
        <w:rPr>
          <w:lang w:val="ru-RU"/>
        </w:rPr>
        <w:t xml:space="preserve">-сводку: </w:t>
      </w:r>
      <w:r>
        <w:t>Monster</w:t>
      </w:r>
      <w:r w:rsidRPr="00C9428B">
        <w:rPr>
          <w:lang w:val="ru-RU"/>
        </w:rPr>
        <w:t xml:space="preserve"> </w:t>
      </w:r>
      <w:r>
        <w:t>Zip</w:t>
      </w:r>
      <w:r w:rsidRPr="00C9428B">
        <w:rPr>
          <w:lang w:val="ru-RU"/>
        </w:rPr>
        <w:t xml:space="preserve"> </w:t>
      </w:r>
      <w:r>
        <w:t>KPI</w:t>
      </w:r>
      <w:r w:rsidRPr="00C9428B">
        <w:rPr>
          <w:lang w:val="ru-RU"/>
        </w:rPr>
        <w:t xml:space="preserve">, все просроченные, все ближайшие 5 дней, затем ссылка на </w:t>
      </w:r>
      <w:r>
        <w:t>Hub</w:t>
      </w:r>
      <w:r w:rsidRPr="00C9428B">
        <w:rPr>
          <w:lang w:val="ru-RU"/>
        </w:rPr>
        <w:t xml:space="preserve">. </w:t>
      </w:r>
      <w:r>
        <w:t>HTML</w:t>
      </w:r>
      <w:r w:rsidRPr="00C9428B">
        <w:rPr>
          <w:lang w:val="ru-RU"/>
        </w:rPr>
        <w:t>-</w:t>
      </w:r>
      <w:r>
        <w:t>formatting</w:t>
      </w:r>
      <w:r w:rsidRPr="00C9428B">
        <w:rPr>
          <w:lang w:val="ru-RU"/>
        </w:rPr>
        <w:t>, эмодзи, жирные з</w:t>
      </w:r>
      <w:r w:rsidRPr="00C9428B">
        <w:rPr>
          <w:lang w:val="ru-RU"/>
        </w:rPr>
        <w:t xml:space="preserve">аголовки. Длинные списки разбивай на несколько сообщений. Не присылай завершённые ролики, где </w:t>
      </w:r>
      <w:r>
        <w:t>P</w:t>
      </w:r>
      <w:r w:rsidRPr="00C9428B">
        <w:rPr>
          <w:lang w:val="ru-RU"/>
        </w:rPr>
        <w:t xml:space="preserve"> = «Готово». В будущем добавить персональные уведомления и действия из </w:t>
      </w:r>
      <w:r>
        <w:t>Telegram</w:t>
      </w:r>
      <w:r w:rsidRPr="00C9428B">
        <w:rPr>
          <w:lang w:val="ru-RU"/>
        </w:rPr>
        <w:t>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Default="00EE7636">
      <w:pPr>
        <w:pStyle w:val="PromptBlock"/>
        <w:rPr>
          <w:rFonts w:hint="eastAsia"/>
        </w:rPr>
      </w:pPr>
      <w:r>
        <w:rPr>
          <w:b/>
          <w:color w:val="543AA0"/>
        </w:rPr>
        <w:t>DATA / SECURITY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t>GitHub → Vercel auto-deploy main. Секреты только в Vercel Envir</w:t>
      </w:r>
      <w:r>
        <w:t xml:space="preserve">onment Variables. Google Sheets остаются источниками там, где они уже используются. Для Roadmap/Tasks/Calendar/Team-editing создай shared DB + API + audit log. </w:t>
      </w:r>
      <w:r w:rsidRPr="00C9428B">
        <w:rPr>
          <w:lang w:val="ru-RU"/>
        </w:rPr>
        <w:t xml:space="preserve">Не хранить командные данные только в </w:t>
      </w:r>
      <w:r>
        <w:t>localStorage</w:t>
      </w:r>
      <w:r w:rsidRPr="00C9428B">
        <w:rPr>
          <w:lang w:val="ru-RU"/>
        </w:rPr>
        <w:t>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>
        <w:rPr>
          <w:b/>
          <w:color w:val="543AA0"/>
        </w:rPr>
        <w:t>QA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 xml:space="preserve">После каждой крупной правки проверь: </w:t>
      </w:r>
      <w:r>
        <w:t>desk</w:t>
      </w:r>
      <w:r>
        <w:t>top</w:t>
      </w:r>
      <w:r w:rsidRPr="00C9428B">
        <w:rPr>
          <w:lang w:val="ru-RU"/>
        </w:rPr>
        <w:t xml:space="preserve"> 100%, </w:t>
      </w:r>
      <w:r>
        <w:t>mobile</w:t>
      </w:r>
      <w:r w:rsidRPr="00C9428B">
        <w:rPr>
          <w:lang w:val="ru-RU"/>
        </w:rPr>
        <w:t xml:space="preserve">, кликабельность, </w:t>
      </w:r>
      <w:r>
        <w:t>CRUD</w:t>
      </w:r>
      <w:r w:rsidRPr="00C9428B">
        <w:rPr>
          <w:lang w:val="ru-RU"/>
        </w:rPr>
        <w:t xml:space="preserve">, </w:t>
      </w:r>
      <w:r>
        <w:t>drag</w:t>
      </w:r>
      <w:r w:rsidRPr="00C9428B">
        <w:rPr>
          <w:lang w:val="ru-RU"/>
        </w:rPr>
        <w:t>&amp;</w:t>
      </w:r>
      <w:r>
        <w:t>drop</w:t>
      </w:r>
      <w:r w:rsidRPr="00C9428B">
        <w:rPr>
          <w:lang w:val="ru-RU"/>
        </w:rPr>
        <w:t xml:space="preserve">, фильтры, синхронизации, пустые состояния, отсутствие </w:t>
      </w:r>
      <w:r>
        <w:t>hardcoded</w:t>
      </w:r>
      <w:r w:rsidRPr="00C9428B">
        <w:rPr>
          <w:lang w:val="ru-RU"/>
        </w:rPr>
        <w:t xml:space="preserve"> </w:t>
      </w:r>
      <w:r>
        <w:t>KPI</w:t>
      </w:r>
      <w:r w:rsidRPr="00C9428B">
        <w:rPr>
          <w:lang w:val="ru-RU"/>
        </w:rPr>
        <w:t>, читаемость текста и сохранение существующих разделов.</w:t>
      </w:r>
    </w:p>
    <w:p w:rsidR="00A501E6" w:rsidRPr="00C9428B" w:rsidRDefault="00A501E6">
      <w:pPr>
        <w:pStyle w:val="PromptBlock"/>
        <w:rPr>
          <w:rFonts w:hint="eastAsia"/>
          <w:lang w:val="ru-RU"/>
        </w:rPr>
      </w:pP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b/>
          <w:color w:val="543AA0"/>
          <w:lang w:val="ru-RU"/>
        </w:rPr>
        <w:t>РАБОТАЙ ИТЕРАТИВНО</w:t>
      </w:r>
    </w:p>
    <w:p w:rsidR="00A501E6" w:rsidRPr="00C9428B" w:rsidRDefault="00EE7636">
      <w:pPr>
        <w:pStyle w:val="PromptBlock"/>
        <w:rPr>
          <w:rFonts w:hint="eastAsia"/>
          <w:lang w:val="ru-RU"/>
        </w:rPr>
      </w:pPr>
      <w:r w:rsidRPr="00C9428B">
        <w:rPr>
          <w:lang w:val="ru-RU"/>
        </w:rPr>
        <w:t>Сначала изучи текущий код и структуру. Не переписывай всё без н</w:t>
      </w:r>
      <w:r w:rsidRPr="00C9428B">
        <w:rPr>
          <w:lang w:val="ru-RU"/>
        </w:rPr>
        <w:t xml:space="preserve">еобходимости. Вноси изменения небольшими коммитами. После каждой серии изменений проверяй </w:t>
      </w:r>
      <w:r>
        <w:t>production</w:t>
      </w:r>
      <w:r w:rsidRPr="00C9428B">
        <w:rPr>
          <w:lang w:val="ru-RU"/>
        </w:rPr>
        <w:t xml:space="preserve"> </w:t>
      </w:r>
      <w:r>
        <w:t>deployment</w:t>
      </w:r>
      <w:r w:rsidRPr="00C9428B">
        <w:rPr>
          <w:lang w:val="ru-RU"/>
        </w:rPr>
        <w:t xml:space="preserve"> и только потом переходи к следующему модулю.</w:t>
      </w:r>
    </w:p>
    <w:p w:rsidR="00A501E6" w:rsidRPr="00C9428B" w:rsidRDefault="00EE7636">
      <w:pPr>
        <w:pStyle w:val="1"/>
        <w:rPr>
          <w:lang w:val="ru-RU"/>
        </w:rPr>
      </w:pPr>
      <w:r w:rsidRPr="00C9428B">
        <w:rPr>
          <w:lang w:val="ru-RU"/>
        </w:rPr>
        <w:t>20. Рабочие ссылки и окружение</w:t>
      </w:r>
    </w:p>
    <w:p w:rsidR="00A501E6" w:rsidRPr="00C9428B" w:rsidRDefault="00EE7636">
      <w:pPr>
        <w:rPr>
          <w:rFonts w:hint="eastAsia"/>
          <w:lang w:val="ru-RU"/>
        </w:rPr>
      </w:pPr>
      <w:r>
        <w:rPr>
          <w:b/>
        </w:rPr>
        <w:t>Production</w:t>
      </w:r>
      <w:r w:rsidRPr="00C9428B">
        <w:rPr>
          <w:b/>
          <w:lang w:val="ru-RU"/>
        </w:rPr>
        <w:t xml:space="preserve"> </w:t>
      </w:r>
      <w:r>
        <w:rPr>
          <w:b/>
        </w:rPr>
        <w:t>Hub</w:t>
      </w:r>
      <w:r w:rsidRPr="00C9428B">
        <w:rPr>
          <w:b/>
          <w:lang w:val="ru-RU"/>
        </w:rPr>
        <w:t xml:space="preserve">: </w:t>
      </w:r>
      <w:hyperlink r:id="rId10">
        <w:r>
          <w:rPr>
            <w:color w:val="5B6CFF"/>
            <w:u w:val="single"/>
          </w:rPr>
          <w:t>h</w:t>
        </w:r>
        <w:r>
          <w:rPr>
            <w:color w:val="5B6CFF"/>
            <w:u w:val="single"/>
          </w:rPr>
          <w:t>ttps</w:t>
        </w:r>
        <w:r w:rsidRPr="00C9428B">
          <w:rPr>
            <w:color w:val="5B6CFF"/>
            <w:u w:val="single"/>
            <w:lang w:val="ru-RU"/>
          </w:rPr>
          <w:t>://</w:t>
        </w:r>
        <w:r>
          <w:rPr>
            <w:color w:val="5B6CFF"/>
            <w:u w:val="single"/>
          </w:rPr>
          <w:t>onvisual</w:t>
        </w:r>
        <w:r w:rsidRPr="00C9428B">
          <w:rPr>
            <w:color w:val="5B6CFF"/>
            <w:u w:val="single"/>
            <w:lang w:val="ru-RU"/>
          </w:rPr>
          <w:t>-</w:t>
        </w:r>
        <w:r>
          <w:rPr>
            <w:color w:val="5B6CFF"/>
            <w:u w:val="single"/>
          </w:rPr>
          <w:t>hub</w:t>
        </w:r>
        <w:r w:rsidRPr="00C9428B">
          <w:rPr>
            <w:color w:val="5B6CFF"/>
            <w:u w:val="single"/>
            <w:lang w:val="ru-RU"/>
          </w:rPr>
          <w:t>.</w:t>
        </w:r>
        <w:r>
          <w:rPr>
            <w:color w:val="5B6CFF"/>
            <w:u w:val="single"/>
          </w:rPr>
          <w:t>vercel</w:t>
        </w:r>
        <w:r w:rsidRPr="00C9428B">
          <w:rPr>
            <w:color w:val="5B6CFF"/>
            <w:u w:val="single"/>
            <w:lang w:val="ru-RU"/>
          </w:rPr>
          <w:t>.</w:t>
        </w:r>
        <w:r>
          <w:rPr>
            <w:color w:val="5B6CFF"/>
            <w:u w:val="single"/>
          </w:rPr>
          <w:t>app</w:t>
        </w:r>
      </w:hyperlink>
    </w:p>
    <w:p w:rsidR="00A501E6" w:rsidRDefault="00EE7636">
      <w:pPr>
        <w:rPr>
          <w:rFonts w:hint="eastAsia"/>
        </w:rPr>
      </w:pPr>
      <w:r>
        <w:rPr>
          <w:b/>
        </w:rPr>
        <w:t xml:space="preserve">GitHub repo: </w:t>
      </w:r>
      <w:hyperlink r:id="rId11">
        <w:r>
          <w:rPr>
            <w:color w:val="5B6CFF"/>
            <w:u w:val="single"/>
          </w:rPr>
          <w:t>https://github.com/margaritkolesnikova-dotcom/Onvisual-hub</w:t>
        </w:r>
      </w:hyperlink>
    </w:p>
    <w:p w:rsidR="00A501E6" w:rsidRDefault="00EE7636">
      <w:pPr>
        <w:rPr>
          <w:rFonts w:hint="eastAsia"/>
        </w:rPr>
      </w:pPr>
      <w:r>
        <w:rPr>
          <w:b/>
        </w:rPr>
        <w:t xml:space="preserve">ONVISUAL site: </w:t>
      </w:r>
      <w:hyperlink r:id="rId12">
        <w:r>
          <w:rPr>
            <w:color w:val="5B6CFF"/>
            <w:u w:val="single"/>
          </w:rPr>
          <w:t>https://onvisual.ru</w:t>
        </w:r>
      </w:hyperlink>
    </w:p>
    <w:p w:rsidR="00A501E6" w:rsidRDefault="00EE7636">
      <w:pPr>
        <w:rPr>
          <w:rFonts w:hint="eastAsia"/>
        </w:rPr>
      </w:pPr>
      <w:r>
        <w:rPr>
          <w:b/>
        </w:rPr>
        <w:t>S</w:t>
      </w:r>
      <w:r>
        <w:rPr>
          <w:b/>
        </w:rPr>
        <w:t xml:space="preserve">howreel: </w:t>
      </w:r>
      <w:hyperlink r:id="rId13">
        <w:r>
          <w:rPr>
            <w:color w:val="5B6CFF"/>
            <w:u w:val="single"/>
          </w:rPr>
          <w:t>https://disk.yandex.ru/i/H0fSEj0-dxbquQ</w:t>
        </w:r>
      </w:hyperlink>
    </w:p>
    <w:p w:rsidR="00A501E6" w:rsidRDefault="00EE7636">
      <w:pPr>
        <w:rPr>
          <w:rFonts w:hint="eastAsia"/>
        </w:rPr>
      </w:pPr>
      <w:r>
        <w:rPr>
          <w:b/>
        </w:rPr>
        <w:t xml:space="preserve">Production / Pipeline source: </w:t>
      </w:r>
      <w:hyperlink r:id="rId14">
        <w:r>
          <w:rPr>
            <w:color w:val="5B6CFF"/>
            <w:u w:val="single"/>
          </w:rPr>
          <w:t>https://do</w:t>
        </w:r>
        <w:r>
          <w:rPr>
            <w:color w:val="5B6CFF"/>
            <w:u w:val="single"/>
          </w:rPr>
          <w:t>cs.google.com/spreadsheets/d/1sj5Y5YBakIK51-sx0DzFD-zfItjBWwnpf8WKK-mK1Zw/edit</w:t>
        </w:r>
      </w:hyperlink>
    </w:p>
    <w:p w:rsidR="00A501E6" w:rsidRDefault="00EE7636">
      <w:pPr>
        <w:rPr>
          <w:rFonts w:hint="eastAsia"/>
        </w:rPr>
      </w:pPr>
      <w:r>
        <w:rPr>
          <w:b/>
        </w:rPr>
        <w:t xml:space="preserve">Multiverse social / IP research: </w:t>
      </w:r>
      <w:hyperlink r:id="rId15" w:anchor="gid=1137273786">
        <w:r>
          <w:rPr>
            <w:color w:val="5B6CFF"/>
            <w:u w:val="single"/>
          </w:rPr>
          <w:t>https://docs.google.com/spreadsheets/d/1ZSwQHuRdByAKepZxDhbuWrcaRzWp_SG-0ITz4sISTCc/edit?gid=1137273786#gid=1137273786</w:t>
        </w:r>
      </w:hyperlink>
    </w:p>
    <w:p w:rsidR="00A501E6" w:rsidRDefault="00EE7636">
      <w:pPr>
        <w:rPr>
          <w:rFonts w:hint="eastAsia"/>
        </w:rPr>
      </w:pPr>
      <w:r>
        <w:rPr>
          <w:b/>
        </w:rPr>
        <w:t xml:space="preserve">Kids survey: </w:t>
      </w:r>
      <w:hyperlink r:id="rId16">
        <w:r>
          <w:rPr>
            <w:color w:val="5B6CFF"/>
            <w:u w:val="single"/>
          </w:rPr>
          <w:t>https://forms.gle/YMcNzNUTfoPwsLnNA</w:t>
        </w:r>
      </w:hyperlink>
    </w:p>
    <w:sectPr w:rsidR="00A501E6" w:rsidSect="00034616">
      <w:footerReference w:type="default" r:id="rId1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636" w:rsidRDefault="00EE76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E7636" w:rsidRDefault="00EE76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1E6" w:rsidRDefault="00EE7636">
    <w:pPr>
      <w:pStyle w:val="a7"/>
      <w:jc w:val="center"/>
      <w:rPr>
        <w:rFonts w:hint="eastAsia"/>
      </w:rPr>
    </w:pPr>
    <w:r>
      <w:rPr>
        <w:color w:val="787E8C"/>
        <w:sz w:val="16"/>
      </w:rPr>
      <w:t>ONVISUAL HUB • Master Specification •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636" w:rsidRDefault="00EE76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E7636" w:rsidRDefault="00EE76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01E6"/>
    <w:rsid w:val="00AA1D8D"/>
    <w:rsid w:val="00B47730"/>
    <w:rsid w:val="00C9428B"/>
    <w:rsid w:val="00CB0664"/>
    <w:rsid w:val="00EE76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50B9A8"/>
  <w14:defaultImageDpi w14:val="300"/>
  <w15:docId w15:val="{C355A888-206E-4DBC-800A-6B12B3CF0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1131A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C314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36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1131A"/>
      <w:spacing w:val="5"/>
      <w:kern w:val="28"/>
      <w:sz w:val="6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 Block"/>
    <w:pPr>
      <w:spacing w:after="80"/>
      <w:ind w:left="259" w:right="259"/>
    </w:pPr>
    <w:rPr>
      <w:rFonts w:ascii="Aptos" w:hAnsi="Aptos"/>
      <w:color w:val="20232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visual.ru" TargetMode="External"/><Relationship Id="rId13" Type="http://schemas.openxmlformats.org/officeDocument/2006/relationships/hyperlink" Target="https://disk.yandex.ru/i/H0fSEj0-dxbquQ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nvisual.ru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forms.gle/YMcNzNUTfoPwsLnN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rgaritkolesnikova-dotcom/Onvisual-hu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spreadsheets/d/1ZSwQHuRdByAKepZxDhbuWrcaRzWp_SG-0ITz4sISTCc/edit?gid=1137273786" TargetMode="External"/><Relationship Id="rId10" Type="http://schemas.openxmlformats.org/officeDocument/2006/relationships/hyperlink" Target="https://onvisual-hub.vercel.ap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H0fSEj0-dxbquQ" TargetMode="External"/><Relationship Id="rId14" Type="http://schemas.openxmlformats.org/officeDocument/2006/relationships/hyperlink" Target="https://docs.google.com/spreadsheets/d/1sj5Y5YBakIK51-sx0DzFD-zfItjBWwnpf8WKK-mK1Zw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609142-F3D8-42C3-86B6-A17F762E6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3682</Words>
  <Characters>20989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</cp:lastModifiedBy>
  <cp:revision>2</cp:revision>
  <dcterms:created xsi:type="dcterms:W3CDTF">2013-12-23T23:15:00Z</dcterms:created>
  <dcterms:modified xsi:type="dcterms:W3CDTF">2026-10-27T13:47:00Z</dcterms:modified>
  <cp:category/>
</cp:coreProperties>
</file>